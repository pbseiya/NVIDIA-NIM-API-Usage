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ordia New" w:hAnsi="Cordia New"/>
          <w:color w:val="0066CC"/>
        </w:rPr>
        <w:t>แมวทะเล กับ ผู้เฒ่าเต่า (Alibaba Qwen Version)</w:t>
      </w:r>
    </w:p>
    <w:p>
      <w:pPr>
        <w:pStyle w:val="Heading1"/>
      </w:pPr>
      <w:r>
        <w:rPr>
          <w:color w:val="9933FF"/>
        </w:rPr>
        <w:t>แมวทะเล กับ ผู้เฒ่าเต่า</w:t>
      </w:r>
    </w:p>
    <w:p>
      <w:pPr>
        <w:pStyle w:val="Heading2"/>
      </w:pPr>
      <w:r>
        <w:rPr>
          <w:color w:val="9933FF"/>
        </w:rPr>
        <w:t>(Sea Cat &amp; The Old Turtle)</w:t>
      </w:r>
    </w:p>
    <w:p>
      <w:pPr>
        <w:spacing w:after="240"/>
      </w:pPr>
      <w:r>
        <w:rPr>
          <w:rFonts w:ascii="Cordia New" w:hAnsi="Cordia New"/>
          <w:b/>
          <w:i w:val="0"/>
          <w:color w:val="CC0000"/>
          <w:sz w:val="28"/>
        </w:rPr>
        <w:t>บทนำ: บทเพลงแห่งทะเลดวงดาว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ก่อนที่กาลเวลาจะถูกนับเป็นปีแสง ก่อนที่มนุษยชาติจะเรียนรู้ที่จะหายใจในสุญญากาศ จักรวาลนี้เคยถูกเรียกขานว่า </w:t>
      </w:r>
      <w:r>
        <w:rPr>
          <w:rFonts w:ascii="Cordia New" w:hAnsi="Cordia New"/>
          <w:b/>
          <w:i w:val="0"/>
          <w:color w:val="CC0000"/>
          <w:sz w:val="28"/>
        </w:rPr>
        <w:t>'ทะเลดวงดาว' (Stellar Ocean)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มันไม่ใช่เพียงคำเปรียบเทียบทางกวี แต่คือความจริงทางฟิสิกส์ที่ซ่อนอยู่ลึกที่สุดในโครงสร้างของเอกภพ อวกาศไม่ได้ว่างเปล่า หากแต่เต็มไปด้วยกระแสไหลเวียนของ </w:t>
      </w:r>
      <w:r>
        <w:rPr>
          <w:rFonts w:ascii="Cordia New" w:hAnsi="Cordia New"/>
          <w:b w:val="0"/>
          <w:i/>
          <w:color w:val="009900"/>
          <w:sz w:val="28"/>
        </w:rPr>
        <w:t>พลังงานมืด (Dark Energy)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ที่มองไม่เห็นด้วยตาเปล่า คล้ายกับกระแสน้ำอุ่นและน้ำเย็นที่พัดพาเอาดวงดาวและกาแล็กซีให้ลอยคว้างอยู่ในห้วงลึกสีครามเข้ม บางแห่งหนาแน่นไปด้วยเนบิวลาที่เปล่งประกายราวกับฟองคลื่นสีม่วงและทอง บางแห่งว่างเปล่าและเย็นยะเยือกดั่งก้นมหาสมุทรที่ไม่มีวันมีแสงแดดส่องถึง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ในทะเลอันกว้างใหญ่นี้ มีสิ่งมีชีวิตมากมายว่ายเวียนอยู่ บางชนิดคือเรือเหล็กยักษ์ของมนุษย์ต่างดาว บางชนิดคือสิ่งมีชีวิตพลังงานบริสุทธิ์ และบางชนิด... คือตำนานที่ถูกเล่าขานเพียงในกลุ่มนักเดินทางผู้กล้าหาญที่สุด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ตำนานกล่าวถึง </w:t>
      </w:r>
      <w:r>
        <w:rPr>
          <w:rFonts w:ascii="Cordia New" w:hAnsi="Cordia New"/>
          <w:b/>
          <w:i w:val="0"/>
          <w:color w:val="CC0000"/>
          <w:sz w:val="28"/>
        </w:rPr>
        <w:t>'แมวทะเล'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ผู้ว่องไวและเงียบงันดั่งเงา และ </w:t>
      </w:r>
      <w:r>
        <w:rPr>
          <w:rFonts w:ascii="Cordia New" w:hAnsi="Cordia New"/>
          <w:b/>
          <w:i w:val="0"/>
          <w:color w:val="CC0000"/>
          <w:sz w:val="28"/>
        </w:rPr>
        <w:t>'ผู้เฒ่าเต่า'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ผู้แบกโลกทั้งใบไว้บนกระดองและท่องเวลาผ่านยุคสมัย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นี่คือเรื่องราวของการพบกันของสองขั้วตรงข้าม ท่ามกลางพายุสุริยะที่กำลังจะกลืนกินทุกสิ่ง และมิตรภาพที่จะเปลี่ยนชะตากรรมของจักรวาลไปตลอดกาล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---</w:t>
      </w:r>
    </w:p>
    <w:p>
      <w:pPr>
        <w:pStyle w:val="Heading2"/>
      </w:pPr>
      <w:r>
        <w:rPr>
          <w:color w:val="9933FF"/>
        </w:rPr>
        <w:t>บทที่ 1: นักล่าแห่งแถบดาวเคราะห์น้อย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ลมสุริยะพัดผ่านผิวโลหะของยาน </w:t>
      </w:r>
      <w:r>
        <w:rPr>
          <w:rFonts w:ascii="Cordia New" w:hAnsi="Cordia New"/>
          <w:b/>
          <w:i w:val="0"/>
          <w:color w:val="CC0000"/>
          <w:sz w:val="28"/>
        </w:rPr>
        <w:t>มิว (Mew)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อย่างเบาบาง แม้ในอวกาศจะไม่มีอากาศให้สัมผัส แต่เซ็นเซอร์สัมผัสแรงดันของยานก็แปลค่าการไหลเวียนของอนุภาคพลังงานให้กลายเป็นความรู้สึกคล้ายลมพัดผ่านผิวหนังได้ ลูน่าหลับตาลงชั่วขณะขณะนั่งอยู่บนเก้าอี้บังคับลำ เธอไม่ใช่มนุษย์โดยสมบูรณ์ ร่างกายของเธอถูกดัดแปลงพันธุกรรมเล็กน้อยเพื่อให้ทนต่อแรงจี (G-Force) สูงๆ ได้ดีกว่าคนทั่วไป ดวงตาสีทองอำพันของเธอเบิกกว้างขึ้นเล็กน้อยเมื่อม่านตาปรับโฟกัสไปยังหน้าจอโฮโลแกรมตรงหน้า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"มิว... สถานะพลังงานเป็นยังไงบ้าง?" ลูน่าถามเสียงเบา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"พลังงานเหลือ 78% คุณลูน่า ระบบขับเคลื่อนไอออนทำงานปกติ แต่เราควรระวังแถบรังสีคอสมิกด้านหน้า"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เสียงสังเคราะห์ของยานตอบกลับ มันไม่ใช่เสียงหุ่นยนต์ทื่อๆ แต่ถูกปรับจูนให้มีความอบอุ่นคล้ายสัตว์เลี้ยงที่เป็นมากกว่าเครื่องจักร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ลูน่าขยับมือเบาๆ บนคันบังคับ ยานมิวซึ่งมีรูปร่างเพรียวคล้ายแมวดาวกำลังลอยละล่องอยู่ระหว่างก้อนอุกกาบาตขนาดยักษ์ใน </w:t>
      </w:r>
      <w:r>
        <w:rPr>
          <w:rFonts w:ascii="Cordia New" w:hAnsi="Cordia New"/>
          <w:b/>
          <w:i w:val="0"/>
          <w:color w:val="CC0000"/>
          <w:sz w:val="28"/>
        </w:rPr>
        <w:t>แถบดาวเคราะห์น้อยเคปเลอร์-9 (Kepler-9 Asteroid Belt)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ที่นี่คือแหล่งทำกินของเธอ เธอคือ </w:t>
      </w:r>
      <w:r>
        <w:rPr>
          <w:rFonts w:ascii="Cordia New" w:hAnsi="Cordia New"/>
          <w:b/>
          <w:i w:val="0"/>
          <w:color w:val="CC0000"/>
          <w:sz w:val="28"/>
        </w:rPr>
        <w:t>'นักกู้ซาก' (Scavenger)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ผู้เชี่ยวชาญในการค้นหาชิ้นส่วนเทคโนโลยีโบราณจากซากยานอวกาศที่ตกค้างอยู่ตามแถบดาวเคราะห์น้อย คนในวงการเรียกเธอว่า </w:t>
      </w:r>
      <w:r>
        <w:rPr>
          <w:rFonts w:ascii="Cordia New" w:hAnsi="Cordia New"/>
          <w:b/>
          <w:i w:val="0"/>
          <w:color w:val="CC0000"/>
          <w:sz w:val="28"/>
        </w:rPr>
        <w:t>'แมวทะเล'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ไม่ใช่เพราะเธอชอบน้ำ แต่เพราะความสามารถในการหลบหลีกอุปสรรคในอวกาศที่แคบและอันตรายได้อย่างคล่องแคล่ว ราวกับแมวที่เดินบนกำแพงสูงโดยไม่เสียสมดุล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"ตรวจพบสัญญาณความร้อนระยะไกล... ห่างออกไป 300 กิโลเมตร" มิวแจ้งเตือน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ลูน่าลืมตาโพลง ความตื่นเต้นวิ่งพล่านไปทั่วเส้นเลือดของเธอ "แสดงพิกัด"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หน้าจอโฮโลแกรมเปลี่ยนภาพเป็นแผนที่สามมิติ จุดสีแดงกระพริบอยู่เบื้องหลังก้อนอุกกาบาตขนาดใหญ่รูปทรงประหลาดที่คล้ายหัวกะโหลก "ไม่ใช่ซากยานธรรมดา... สัญญาณนี้ยังมีชีพจรพลังงานอยู่"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"เตรียมระบบ stealth" ลูน่าสั่งการทันที มือของเธอร่ายรำบนแผงควบคุมอย่างชำนาญ ยานมิวส่งเสียงครางเบาๆ ในลำคอเครื่องยนต์ ก่อนจะลดระดับความร้อนลงจนเกือบเป็นศูนย์ ผิวภายนอกของยานเปลี่ยนสีกลายเป็นสีดำด้านกลืนไปกับความมืดของอวกาศ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เธอค่อยๆ บังคับยานอ้อมก้อนอุกกาบาตหัวกะโหลกไปอย่างช้าๆ ใจของเธอเต้นระทึก ในแถบดาวเคราะห์น้อยแห่งนี้ การพบเจอสิ่งที่มีพลังงานเหลืออยู่หมายถึงสองอย่างเท่านั้น คือ </w:t>
      </w:r>
      <w:r>
        <w:rPr>
          <w:rFonts w:ascii="Cordia New" w:hAnsi="Cordia New"/>
          <w:b/>
          <w:i w:val="0"/>
          <w:color w:val="CC0000"/>
          <w:sz w:val="28"/>
        </w:rPr>
        <w:t>กับดัก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หรือ </w:t>
      </w:r>
      <w:r>
        <w:rPr>
          <w:rFonts w:ascii="Cordia New" w:hAnsi="Cordia New"/>
          <w:b/>
          <w:i w:val="0"/>
          <w:color w:val="CC0000"/>
          <w:sz w:val="28"/>
        </w:rPr>
        <w:t>ขุมสมบัติ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และส่วนใหญ่แล้วมักจะเป็นอย่างแรก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เมื่อพ้นแนวบังตาออกไป ภาพที่ปรากฏตรงหน้าทำให้ลูน่าต้องกลั้นหายใจ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มันไม่ใช่ซากยานรบของมนุษย์ต่างดาวสายพันธุ์กรากซ์ (Grax) ที่เธอคาดไว้ และก็ไม่ใช่สถานีขุดแร่ร้างของสหพันธ์โลก แต่มันคือ... โครงสร้างขนาดมหึมา ที่ลอยคว้างอยู่ท่ามกลางเศษซากดวงดาว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มันมีขนาดใหญ่มาก ใหญ่จนยานมิวของเธอเทียบได้เพียงเม็ดฝุ่นเมื่ออยู่ рядом ผิวภายนอกของมันไม่ได้ทำจากโลหะแข็งกระด้าง แต่ดูเหมือนหินเก่าแก่ที่ปกคลุมไปด้วยมอสเรืองแสงสีฟ้าอ่อน รูปร่างของมันโค้งมนและกว้างใหญ่ มีส่วนยื่นออกมาสี่ด้านที่คล้ายกับ... ขา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"มิว... วิเคราะห์โครงสร้างนั้นด่วน" ลูน่าสั่งเสียงสั่น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"กำลังสแกน... โครงสร้างประกอบด้วยสารอินทรีย์ผสมแร่หายาก อายุโดยประมาณ... ไม่สามารถคำนวณได้ ข้อมูลผิดพลาด อายุมากกว่าหนึ่งล้านปี"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ลูน่าขยี้ตาตัวเองหนึ่งครั้ง "หนึ่งล้านปี? มันคือสิ่งมีชีวิตเหรอ?"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"มีความเป็นไปได้สูง 98% มันคือสิ่งมีชีวิตดึกดำบรรพ์ระดับจักรวาล (Cosmic Entity)"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ลูน่าค่อยๆ บังคับยานมิวเข้าไปใกล้ขึ้นอย่างระมัดระวัง เธอเคยได้ยินเรื่องราวจากพ่อของเธอ ก่อนที่ท่านจะหายไปในการสำรวจน่านน้ำลึกของกาแล็กซีอันดรอมิดา พ่อเคยเล่าถึง </w:t>
      </w:r>
      <w:r>
        <w:rPr>
          <w:rFonts w:ascii="Cordia New" w:hAnsi="Cordia New"/>
          <w:b/>
          <w:i w:val="0"/>
          <w:color w:val="CC0000"/>
          <w:sz w:val="28"/>
        </w:rPr>
        <w:t>'เต่าอวกาศ'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สิ่งมีชีวิตที่ว่ายเวียนอยู่ในทะเลดวงดาวมาตั้งแต่ยุคเริ่มต้นของบิ๊กแบง พวกมันแบกระบบนิเวศขนาดเล็กไว้บนหลัง และบางครั้ง... แบกความลับของจักรวาลไว้ด้วย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"มันหลับอยู่เหรอ?" ลูน่าถาม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"อัตราการเผาผลาญพลังงานต่ำมาก จนแทบไม่ต่างจากวัตถุไร้ชีวิต แต่มีสนามพลังป้องกันล้อมรอบ"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ลูน่ากัดริมฝีปากล่าง ความโลภของนักกู้ซากบอกให้เธอถอยออกไป เพราะสิ่งที่ใหญ่ขนาดนี้มักจะมีระบบป้องกันภัยที่ร้ายแรง แต่สัญชาตญาณของ '</w:t>
      </w:r>
      <w:r>
        <w:rPr>
          <w:rFonts w:ascii="Cordia New" w:hAnsi="Cordia New"/>
          <w:b/>
          <w:i w:val="0"/>
          <w:color w:val="0099FF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>' บอกให้เธอเข้าไปดูใกล้ๆ บางทีนี่อาจจะเป็นเบาะแสของการหายไปของพ่อเธอก็ได้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"ขอแค่ดูใกล้ๆ พอ" เธอกระซิบกับตัวเอง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ยานมิวเคลื่อนที่เข้าไปใกล้ผิวของสิ่งมีชีวิตยักษ์นั้น ยิ่งเข้าใกล้ ยิ่งเห็นรายละเอียดชัดเจนขึ้น ผิวหินเหล่านั้นไม่ใช่หินธรรมดา แต่คือเกล็ดขนาดยักษ์ที่มีร่องรอยของการสึกกร่อนตามกาลเวลา บนหลังของมันมีสิ่งที่คล้ายกับป่าเล็กๆ กำลังเติบโตอยู่ท่ามกลางสุญญากาศ ต้นไม้ผลึกที่ดูดกลืนแสงดาวมาเป็นพลังงาน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ทันใดนั้น หน้าจอของมิวก็กระพริบสีแดงฉาน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"เตือนภัย! ตรวจพบการตื่นตัวของระบบป้องกันภัย"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"ถอย!" ลูน่าตะโกนและดึงคันบังคับสุดมือ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แต่ช้าเกินไป แสงสีฟ้าจากผิวของเต่าอวกาศลุกโชนขึ้น ไม่ใช่แสงที่รุนแรงทำลายล้าง แต่เป็นแสงที่นุ่มนวลคล้ายคลื่นน้ำ มันแผ่ขยายออกมาและโอบล้อมยานมิวไว้ทันที เครื่องยนต์ของยานดับลง ระบบทุกอย่างหยุดทำงาน ยกเว้นระบบ жизнеสนับสนุน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ลูน่าพยายามจะขยับมือ แต่ร่างกายของเธอรู้สึกหนักอึ้ง ราวกับถูกกดทับด้วยแรงโน้มถ่วงมหาศาล เสียงในหัวของเธอเริ่มดังขึ้น ไม่ใช่เสียงเตือนภัยของยาน แต่เป็นเสียง... ความคิด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&lt;ใคร... รบกวน... การจำศีล...&gt;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เสียงนั้นไม่ใช่ภาษาพูด แต่เป็นชุดของความรู้สึกและภาพที่ถ่ายทอดตรงเข้าสู่สมองของลูน่า ภาพของดวงดาวที่กำเนิดขึ้น ภาพของดวงดาวที่ดับสลาย ภาพของแม่น้ำกาแล็กซีที่ไหลเวียน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"ฉัน... ฉันไม่ได้ตั้งใจจะรบกวน" ลูน่าพูดออกมาทั้งที่ยังขยับปากไม่ได้จริง ๆ เธอส่งความคิดตอบกลับไป "</w:t>
      </w:r>
      <w:r>
        <w:rPr>
          <w:rFonts w:ascii="Cordia New" w:hAnsi="Cordia New"/>
          <w:b w:val="0"/>
          <w:i/>
          <w:color w:val="009900"/>
          <w:sz w:val="28"/>
        </w:rPr>
        <w:t>ฉันชื่อลูน่า... ฉันแค่ผ่านมา</w:t>
      </w:r>
      <w:r>
        <w:rPr>
          <w:rFonts w:ascii="Cordia New" w:hAnsi="Cordia New"/>
          <w:b w:val="0"/>
          <w:i w:val="0"/>
          <w:color w:val="323232"/>
          <w:sz w:val="28"/>
        </w:rPr>
        <w:t>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&lt;ลูน่า... แมวทะเล... กลิ่นอายของความว่องไว...&gt;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เสียงในหัวนั้นเปลี่ยนโทนจากข่มขู่เป็นสงสัย </w:t>
      </w:r>
      <w:r>
        <w:rPr>
          <w:rFonts w:ascii="Cordia New" w:hAnsi="Cordia New"/>
          <w:b w:val="0"/>
          <w:i/>
          <w:color w:val="009900"/>
          <w:sz w:val="28"/>
        </w:rPr>
        <w:t>&lt;นานมาแล้ว... ที่ไม่มีผู้มาเยือน...&gt;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แสงสีฟ้าค่อยๆ จางลง ระบบของยานมิวค่อยๆ ติดขึ้นอีกครั้ง ลูน่าหายใจเฮือกใหญ่ เหงื่อซึมเต็มหน้าผาก เธอไม่เคยประสบกับการติดต่อทางจิตมาก่อนเลยในชีวิต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"มิว... สถานะเป็นยังไง?"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"ระบบกลับมาทำงานปกติแล้วคุณลูน่า แต่... มีสัญญาณใหม่เข้ามาทางช่องสื่อสารฉุกเฉิน มันมาจาก... ตัวสิ่งมีชีวิตนั้น"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ลูน่ามองออกไปนอกหน้าต่าง ยักษ์ใหญ่ตรงหน้ายังคงลอยนิ่ง แต่ตอนนี้มีส่วนหนึ่งบนหัวของมันที่คล้ายดวงตาขนาดยักษ์ค่อยๆ ลืมขึ้นช้าๆ ดวงตานั้นไม่ได้มีม่านตาเหมือนสัตว์ทั่วไป แต่เป็นวงกลมแห่งแสงที่หมุนวนคล้ายกาแล็กซีขนาดเล็ก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&lt;เจ้ามาที่นี่... เพราะโชคชะตา หรือเพราะความหิวโหย?&gt;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เสียงนั้นดังชัดขึ้น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"ฉันมองหาชิ้นส่วนเทคโนโลยีเก่าๆ เพื่อแลกกับอาหารและเชื้อเพลิง" ลูน่าตอบอย่างตรงไปตรงมา เธอเรียนรู้เร็วว่าสิ่งมีชีวิตระดับนี้ไม่ชอบการโกหก "</w:t>
      </w:r>
      <w:r>
        <w:rPr>
          <w:rFonts w:ascii="Cordia New" w:hAnsi="Cordia New"/>
          <w:b/>
          <w:i w:val="0"/>
          <w:color w:val="CC0000"/>
          <w:sz w:val="28"/>
        </w:rPr>
      </w:r>
      <w:r>
        <w:rPr>
          <w:rFonts w:ascii="Cordia New" w:hAnsi="Cordia New"/>
          <w:b w:val="0"/>
          <w:i w:val="0"/>
          <w:color w:val="323232"/>
          <w:sz w:val="28"/>
        </w:rPr>
        <w:t>"ฉันมองหาชิ้นส่วนเทคโนโลยีเก่าๆ เพื่อแลกกับอาหารและเชื้อเพลิง"</w:t>
      </w:r>
      <w:r>
        <w:rPr>
          <w:rFonts w:ascii="Cordia New" w:hAnsi="Cordia New"/>
          <w:b w:val="0"/>
          <w:i/>
          <w:color w:val="009900"/>
          <w:sz w:val="28"/>
        </w:rPr>
        <w:t xml:space="preserve"> ลูน่าตอบอย่างตรงไปตรงมา เธอเรียนรู้เร็วว่าสิ่งมีชีวิตระดับนี้ไม่ชอบการโกหก </w:t>
      </w:r>
      <w:r>
        <w:rPr>
          <w:rFonts w:ascii="Cordia New" w:hAnsi="Cordia New"/>
          <w:b w:val="0"/>
          <w:i w:val="0"/>
          <w:color w:val="323232"/>
          <w:sz w:val="28"/>
        </w:rPr>
        <w:t>"และฉันไม่ได้ตั้งใจจะบุกรุกอาณาเขตของคุณ"*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ความเงียบงันปกคลุมชั่วขณะหนึ่ง มีเพียงเสียงฮัมเบาๆ ของระบบสนับสนุนชีวิตในยานมิวที่ดังแข่งกับเสียงเต้นของหัวใจตัวเอง ลูน่าจ้องมองดวงตากาแล็กซีคู่นั้นไม่กระพริบ มันหมุนวนช้าลง ราวกับกำลังพินิจพิจารณาเจตนาของเธอจากลึกเข้าไปในจิตวิญญาณ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&lt;ความซื่อสัตย์... หาได้ยากยิ่งในทะเลดวงดาวแห่งนี้&gt;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เสียงในหัวของเต่าอวกาศดังก้องขึ้นอีกครั้ง คราวนี้มีความรู้สึกคล้ายเสียงหัวเราะเบาๆ แทรกอยู่ </w:t>
      </w:r>
      <w:r>
        <w:rPr>
          <w:rFonts w:ascii="Cordia New" w:hAnsi="Cordia New"/>
          <w:b w:val="0"/>
          <w:i/>
          <w:color w:val="009900"/>
          <w:sz w:val="28"/>
        </w:rPr>
        <w:t>&lt;เจ้าเรียกเราว่าอะไร?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"ฉัน... ไม่ทราบชื่อของคุณค่ะ" ลูน่าตอบเสียงเบา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 xml:space="preserve">&lt;พวกพ้องของเจ้าเรียกเราว่า </w:t>
      </w:r>
      <w:r>
        <w:rPr>
          <w:rFonts w:ascii="Cordia New" w:hAnsi="Cordia New"/>
          <w:b w:val="0"/>
          <w:i/>
          <w:color w:val="009900"/>
          <w:sz w:val="28"/>
        </w:rPr>
        <w:t>'ผู้กลืนกินเวลา'</w:t>
      </w:r>
      <w:r>
        <w:rPr>
          <w:rFonts w:ascii="Cordia New" w:hAnsi="Cordia New"/>
          <w:b w:val="0"/>
          <w:i/>
          <w:color w:val="009900"/>
          <w:sz w:val="28"/>
        </w:rPr>
        <w:t xml:space="preserve"> แต่เพื่อนเก่าๆ เรียกเราว่า </w:t>
      </w:r>
      <w:r>
        <w:rPr>
          <w:rFonts w:ascii="Cordia New" w:hAnsi="Cordia New"/>
          <w:b w:val="0"/>
          <w:i/>
          <w:color w:val="009900"/>
          <w:sz w:val="28"/>
        </w:rPr>
        <w:t>'อวานา'</w:t>
      </w:r>
      <w:r>
        <w:rPr>
          <w:rFonts w:ascii="Cordia New" w:hAnsi="Cordia New"/>
          <w:b w:val="0"/>
          <w:i/>
          <w:color w:val="009900"/>
          <w:sz w:val="28"/>
        </w:rPr>
        <w:t>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"อวานา..." ลูน่าลองออกเสียงชื่อนั้น มันฟังดูเก่าแก่และหนักแน่นเหมือนหินแกรนิต "ฉันชื่อลูน่าค่ะ ยานของฉันชื่อมิว"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&lt;ยินดีที่ได้รู้จัก ลูน่าแห่งยานมิว&gt;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อวานาตอบสนอง </w:t>
      </w:r>
      <w:r>
        <w:rPr>
          <w:rFonts w:ascii="Cordia New" w:hAnsi="Cordia New"/>
          <w:b w:val="0"/>
          <w:i/>
          <w:color w:val="009900"/>
          <w:sz w:val="28"/>
        </w:rPr>
        <w:t xml:space="preserve">"แต่เจ้าควรออกไปจากที่นี่เสียเร็วๆ </w:t>
      </w:r>
      <w:r>
        <w:rPr>
          <w:rFonts w:ascii="Cordia New" w:hAnsi="Cordia New"/>
          <w:b w:val="0"/>
          <w:i/>
          <w:color w:val="009900"/>
          <w:sz w:val="28"/>
        </w:rPr>
        <w:t>พายุเงา</w:t>
      </w:r>
      <w:r>
        <w:rPr>
          <w:rFonts w:ascii="Cordia New" w:hAnsi="Cordia New"/>
          <w:b w:val="0"/>
          <w:i/>
          <w:color w:val="009900"/>
          <w:sz w:val="28"/>
        </w:rPr>
        <w:t xml:space="preserve"> กำลังมา"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ลูน่าขมวดคิ้ว "พายุเงา? ฉันตรวจไม่พบความผิดปกติของรังสีหรือแรงโน้มถ่วงใดๆ เลยค่ะ"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 xml:space="preserve">&lt;มันไม่ใช่พายุทางฟิสิกส์... แต่เป็นพายุแห่ง </w:t>
      </w:r>
      <w:r>
        <w:rPr>
          <w:rFonts w:ascii="Cordia New" w:hAnsi="Cordia New"/>
          <w:b w:val="0"/>
          <w:i/>
          <w:color w:val="009900"/>
          <w:sz w:val="28"/>
        </w:rPr>
        <w:t>'การล่า'</w:t>
      </w:r>
      <w:r>
        <w:rPr>
          <w:rFonts w:ascii="Cordia New" w:hAnsi="Cordia New"/>
          <w:b w:val="0"/>
          <w:i/>
          <w:color w:val="009900"/>
          <w:sz w:val="28"/>
        </w:rPr>
        <w:t>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ทันทีที่คำว่า 'การล่า' ก้องขึ้นในหัว เซ็นเซอร์ของยานมิวก็ส่งเสียงเตือนดังลั่นขึ้นทันที หน้าจอโฮโลแกรมเปลี่ยนจากสีฟ้าอ่อนเป็นสีแดงเลือดหมู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"เตือนภัย! ตรวจพบวัตถุไม่ทราบจำนวนกำลังเข้าประชิดด้วยความเร็วสูง"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มิวรายงานเสียงเครียด </w:t>
      </w:r>
      <w:r>
        <w:rPr>
          <w:rFonts w:ascii="Cordia New" w:hAnsi="Cordia New"/>
          <w:b w:val="0"/>
          <w:i/>
          <w:color w:val="009900"/>
          <w:sz w:val="28"/>
        </w:rPr>
        <w:t>"ความเร็วเท่ากับ 0.8 เท่าของแสง... พวกมันซ่อนตัวอยู่ในมิติซ้อนทับ!"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ลูน่ากัดฟันกรอด "ศัตรู?"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 xml:space="preserve">"ใช่ครับ รูปแบบพลังงานตรงกับกลุ่ม </w:t>
      </w:r>
      <w:r>
        <w:rPr>
          <w:rFonts w:ascii="Cordia New" w:hAnsi="Cordia New"/>
          <w:b w:val="0"/>
          <w:i/>
          <w:color w:val="009900"/>
          <w:sz w:val="28"/>
        </w:rPr>
        <w:t>'นักล่าเงา' (Shadow Hunters)</w:t>
      </w:r>
      <w:r>
        <w:rPr>
          <w:rFonts w:ascii="Cordia New" w:hAnsi="Cordia New"/>
          <w:b w:val="0"/>
          <w:i/>
          <w:color w:val="009900"/>
          <w:sz w:val="28"/>
        </w:rPr>
        <w:t xml:space="preserve"> พวกมันคือโจรสลัดอวกาศที่ใช้เทคโนโลยีพรางตัวระดับสูง"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"อวานา! นั่นพวกที่มาหาคุณเหรอ?" ลูน่าถามออกไปยังสิ่งมีชีวิตยักษ์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 xml:space="preserve">&lt;พวกมันต้องการ </w:t>
      </w:r>
      <w:r>
        <w:rPr>
          <w:rFonts w:ascii="Cordia New" w:hAnsi="Cordia New"/>
          <w:b w:val="0"/>
          <w:i/>
          <w:color w:val="009900"/>
          <w:sz w:val="28"/>
        </w:rPr>
        <w:t>'แกนกลาง'</w:t>
      </w:r>
      <w:r>
        <w:rPr>
          <w:rFonts w:ascii="Cordia New" w:hAnsi="Cordia New"/>
          <w:b w:val="0"/>
          <w:i/>
          <w:color w:val="009900"/>
          <w:sz w:val="28"/>
        </w:rPr>
        <w:t xml:space="preserve"> ของเรา... แหล่งพลังงานที่ขับเคลื่อนชีวิตของพวกเรา หากพวกมันได้ไป กาแล็กซีนี้จะต้องสูญสิ้น&gt;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เสียงของอวานาดูอ่อนลงอย่างเห็นได้ชัด </w:t>
      </w:r>
      <w:r>
        <w:rPr>
          <w:rFonts w:ascii="Cordia New" w:hAnsi="Cordia New"/>
          <w:b w:val="0"/>
          <w:i/>
          <w:color w:val="009900"/>
          <w:sz w:val="28"/>
        </w:rPr>
        <w:t>&lt;เราได้รับบาดเจ็บจากการต่อสู้ครั้งก่อน... ไม่สามารถเคลื่อนย้ายได้เร็วพอ&gt;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ลูน่ามองไปยังยักษ์ใหญ่ตรงหน้า เธอเห็นรอยแตกขนาดใหญ่บนกระดองหินของอวานา มีแสงสีทองรั่วไหลออกมาจากแผลนั้น ราวกับเลือดที่ส่องประกาย มันอธิบายได้ว่าทำไมเขาถึงหยุดนิ่งอยู่กลางแถบดาวเคราะห์น้อยแทนที่จะว่ายข้ามกาแล็กซีไปตามปกติ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สถานการณ์ตรงหน้าชัดเจนมาก ถ้าเธออยู่ต่อ เธออาจจะโดนลูกหลงหรือถูกโจมตีไปด้วย แต่ถ้าเธอหนีไปตอนนี้ เธออาจจะปลอดภัย แต่สิ่งมีชีวิตโบราณตรงหน้าจะต้องตกเป็นเหยื่อ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'แมวทะเล' ไม่เคยทิ้งเพื่อนไว้เบื้องหลัง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นั่นคือกฎข้อแรกที่ไม่ได้เขียนไว้ในตำราใดๆ แต่ถูกส่งต่อกันมา средиนักกู้ซากที่มีเกียรติ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"มิว" ลูน่าสั่งการด้วยน้ำเสียงมั่นคง "เตรียมระบบขับเคลื่อนฉุกเฉิน และเปิดใช้งานอาวุธปืนใหญ่เลเซอร์คู่หน้า"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"คุณลูน่า... อัตราความสำเร็จในการต่อสู้กับกองเรือนักล่าเงาอยู่ที่ 0.03% เราควรถอยทันที"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มิวพยายามเตือนด้วยเหตุผลเชิงตรรกะ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"เราไม่ถอย" ลูน่าพูดสั้นๆ เธอหันมองออกไปนอกหน้าต่าง มองเห็นเงาทะมื่นเริ่มปรากฏขึ้นรอบๆ ตัวอวานา เรือรูปทรงคล้ายฉลามสีดำสนิทจำนวนนับสิบลำค่อยๆ ปรากฏตัวขึ้นจากความว่างเปล่า ปากของพวกมันอ้าออกเตรียมปล่อยตอร์ปิโดพลังงาน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"อวานา! ฉันจะช่วยคุณปิดบังร่องรอยพลังงาน แต่คุณต้องช่วยฉันซ่อนยานไว้ใต้สนามพลังของคุณได้ไหม?" ลูน่าถามเร็วที่สุด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&lt;เจ้าจะช่วยเรา?... ทั้งที่เสี่ยงต่อชีวิต&gt;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"ฉันเป็น</w:t>
      </w:r>
      <w:r>
        <w:rPr>
          <w:rFonts w:ascii="Cordia New" w:hAnsi="Cordia New"/>
          <w:b/>
          <w:i w:val="0"/>
          <w:color w:val="0099FF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>ค่ะ... เราตกอยู่ในที่สูงไม่ได้ ถ้าไม่มีที่ซ่อน" ลูน่าพูดติดตลกเล็กน้อยเพื่อลดความตึงเครียด "เร็วเข้าค่ะ!"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&lt;ได้... เข้ามาใกล้ๆ&gt;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ลูน่าบังคับยานมิวพุ่งตรงเข้าไปหาตัวอวานาอย่างกล้าหาญ ยานขนาดเล็กสีดำวูบผ่านรอยแตกบนกระดองเต่ายักษ์ เข้าสู่พื้นที่ว่างใต้สนามพลังป้องกันที่อวานาขยายออกมาให้ ทันทีที่ยานอยู่ภายใน แสงสีฟ้าก็ห่อหุ้มพวกเขาไว้ทั้งหมด สัญญาณความร้อนของยานมิวหายไปจากหน้าจอเรดาร์ของศัตรูภายนอก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ภายนอกยาน ลูน่าเห็นผ่านหน้าจอภาพภายนอกว่าเรือนักล่าเงาเริ่มโฉบเข้ามาตรวจสอบรอบๆ ตัวอวานา ลำแสงสแกนสีเขียวกวาดผ่านผิวหินของเต่าอวกาศ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"พวกมันกำลังค้นหาแหล่งพลังงานรั่วไหล"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มิวกระซิบ </w:t>
      </w:r>
      <w:r>
        <w:rPr>
          <w:rFonts w:ascii="Cordia New" w:hAnsi="Cordia New"/>
          <w:b w:val="0"/>
          <w:i/>
          <w:color w:val="009900"/>
          <w:sz w:val="28"/>
        </w:rPr>
        <w:t>"ถ้าพวกมันพบรอยแตกนั้น..."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"เราต้องเบี่ยงเบนความสนใจพวกมัน" ลูน่าคิดเร็ว "มิว ปล่อยโดล่อเป้า (Decoy Drone) ออกไปทางทิศตรงข้ามกับรอยแตก พร้อมจำลองสัญญาณพลังงานระดับสูง"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"เข้าใจครับ"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โดล่อนขนาดเล็กเท่าลูกบอลถูกปล่อยออกจากยานมิว มันพุ่งออกไปด้วยความเร็วสูงพร้อมกับปล่อยสัญญาณความร้อนเลียนแบบแกนกลางของอวานา ทันใดนั้น เรือนักล่าเงาส่วนใหญ่ก็หันหัวไล่ตามโดล่อนนั้นไป ปล่อยเพียงไม่กี่ลำที่เหลืออยู่เฝ้าระวัง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"ได้ผลชั่วคราว..." ลูน่าหายใจโล่งอก "แต่พวกมันจะรู้ทันเร็วๆ นี้"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&lt;ขอบใจเจ้ามาก ลูน่า&gt;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เสียงของอวานาดังขึ้นในหัว คราวนี้มีความรู้สึกขอบคุณอย่างลึกซึ้ง </w:t>
      </w:r>
      <w:r>
        <w:rPr>
          <w:rFonts w:ascii="Cordia New" w:hAnsi="Cordia New"/>
          <w:b w:val="0"/>
          <w:i/>
          <w:color w:val="009900"/>
          <w:sz w:val="28"/>
        </w:rPr>
        <w:t>&lt;แต่เราไม่สามารถซ่อนอยู่แบบนี้ได้ตลอดไป เราต้องซ่อมแซมรอยแตกนี้...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"คุณต้องการอะไรในการซ่อม?"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 xml:space="preserve">&lt;แร่ </w:t>
      </w:r>
      <w:r>
        <w:rPr>
          <w:rFonts w:ascii="Cordia New" w:hAnsi="Cordia New"/>
          <w:b w:val="0"/>
          <w:i/>
          <w:color w:val="009900"/>
          <w:sz w:val="28"/>
        </w:rPr>
        <w:t>'โครโนส' (Chronos Ore)</w:t>
      </w:r>
      <w:r>
        <w:rPr>
          <w:rFonts w:ascii="Cordia New" w:hAnsi="Cordia New"/>
          <w:b w:val="0"/>
          <w:i/>
          <w:color w:val="009900"/>
          <w:sz w:val="28"/>
        </w:rPr>
        <w:t>... มันพบได้เฉพาะในใจกลางของเนบิวลาที่ตายแล้ว แต่เราไม่สามารถไปเองได้&gt;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ลูน่าคิดหนัก เนบิวลาที่ตายแล้วคือพื้นที่อันตรายที่สุดแห่งหนึ่งในจักรวาล ที่ซึ่งกฎของเวลาบิดเบี้ยวและแรงโน้มถ่วงไม่แน่นอน แต่เธอก็นึกถึงตำแหน่งหนึ่งได้ พ่อของเธอเคยบอกพิกัดไว้ก่อนหายไป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"ฉันรู้ที่หนึ่งค่ะ... แต่มันไกลมาก และอันตราย"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 xml:space="preserve">&lt;ถ้าเจ้าช่วยเรา... เราจะให้รางวัลที่คุ้มค่าแก่ชีวิตเจ้า ไม่ใช่แค่เทคโนโลยี แต่คือ </w:t>
      </w:r>
      <w:r>
        <w:rPr>
          <w:rFonts w:ascii="Cordia New" w:hAnsi="Cordia New"/>
          <w:b w:val="0"/>
          <w:i/>
          <w:color w:val="009900"/>
          <w:sz w:val="28"/>
        </w:rPr>
        <w:t>'ความจริง'</w:t>
      </w:r>
      <w:r>
        <w:rPr>
          <w:rFonts w:ascii="Cordia New" w:hAnsi="Cordia New"/>
          <w:b w:val="0"/>
          <w:i/>
          <w:color w:val="009900"/>
          <w:sz w:val="28"/>
        </w:rPr>
        <w:t>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คำว่า 'ความจริง' ทำให้ลูน่าสะดุ้ง เธอตามหาพ่อของเธอมาตลอดสามปี ความจริงที่ว่าพ่อหายไปไหน อาจจะเป็นสิ่งที่อวานารู้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"ตกลงค่ะ" ลูน่าตอบโดยไม่ลังเล "แต่ตอนนี้เราต้องจัดการกับพวกที่เหลือก่อน พวกมันเริ่มสงสัยแล้ว"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บนหน้าจอ เรือนักล่าเงาที่เหลืออยู่เริ่มรวมกลุ่มกัน พวกมันดูเหมือนจะสื่อสารกันบางอย่าง ก่อนที่จะหันกลับมาจ้องที่รอยแตกบนกระดองอวานาอีกครั้ง คราวนี้พวกมันเตรียมอาวุธหนัก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"พวกมันเตรียมยิงเจาะกระดอง"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มิวเตือน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"อวานา คุณยังพอมีแรงสร้างคลื่นกระแทกได้ไหม?" ลูน่าถาม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&lt;เราได้เพียงครั้งเดียว... และต้องใช้เวลาสะสมพลังงาน&gt;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"ฉันจะซื้อเวลาให้" ลูน่าตัดสินใจ "มิว เปิดระบบ Overdrive ชั่วคราว เชื่อมต่อระบบพลังงานของยานเข้ากับสนามพลังของอวานา"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"นั่นเสี่ยงมากครับคุณลูน่า! ระบบอาจระเบิดได้"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"ทำเลย!"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มิวไม่โต้ตอบคำสั่งสุดท้าย เสียงเครื่องยนต์ของยานมิวดังกระหึ่มขึ้นอย่างผิดปกติ แสงสีส้มลุกโชนรอบๆ ตัวยาน ลูน่ารู้สึกถึงแรงกดดันมหาศาลกดทับลงมาบนร่างกายของเธอ เลือดในกายเดือดพล่าน แต่เธอกัดฟันทนไว้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ยานมิวพุ่งออกจากใต้สนามป้องกันของอวานา เหมือนลูกศรสีดำที่ตัดผ่านความมืด มันพุ่งตรงเข้าใส่กองเรือนักล่าเงาที่เหลืออยู่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"ยิง!"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ลูน่าสั่ง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ลำแสงเลเซอร์สีครามจากยานมิวพุ่งออกไปอย่างแม่นยำ ตัดผ่านเกราะของเรือลำแรกจนขาดสะบั้น การโจมตีแบบกล้าตายนี้ทำให้ฝ่ายศัตรูตกใจ พวกมันไม่คาดคิดว่าเหยื่อตัวเล็กๆ จะสวนกลับมาได้ขนาดนี้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เรือนักล่าเงาสองลำถูกทำลายทันที แต่ที่เหลืออีกสามลำเริ่มระดมยิงใส่ยานมิว ลูน่าบังคับยานหลบหลีกอย่างบ้าคลิ่น เธอใช้เศษอุกกาบาตในแถบดาวเคราะห์น้อยเป็นเกราะกำบัง ยานมิวหมุนคว้าง เลี้ยวหักศอก จนดูเหมือนแมวดาวที่กำลังเล่นไล่จับเงาของตัวเอง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"พลังงานเหลือ 40%!"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มิวรายงาน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"อีกนิดเดียวอวานา!" ลูน่าตะโกนผ่านความคิด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&lt;พร้อมแล้ว...&gt;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ทันใดนั้น พื้นผิวของอวานาก็เปล่งแสงสว่างจ้าไปทั่วบริเวณ คลื่นพลังสีทองพุ่งออกมาจากตัวเต่าอวกาศ มันไม่ใช่การทำลายล้าง แต่เป็นคลื่นแรงโน้มถ่วงมหาศาลที่ผลักทุกสิ่งให้ออกไป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เรือนักล่าเงาที่เหลือถูกคลื่นพลังนั้นซัดกระเด็นเรือนักล่าเงาที่เหลือถูกคลื่นพลังนั้นซัดกระเด็น </w:t>
      </w:r>
      <w:r>
        <w:rPr>
          <w:rFonts w:ascii="Cordia New" w:hAnsi="Cordia New"/>
          <w:b/>
          <w:i w:val="0"/>
          <w:color w:val="CC0000"/>
          <w:sz w:val="28"/>
        </w:rPr>
        <w:t>หลุดลอยออกไปไกลนับพันกิโลเมตร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เหมือนใบไม้แห้งที่ถูกพัดพาโดยพายุเฮอริเคน ระบบเซ็นเซอร์ของยานมิวจับภาพได้ชัดเจนว่าเรือศัตรูเหล่านั้นกำลังพยายามทรงตัวกลางห้วงว่างเปล่า ปีกพลังงานของพวกมันกระพริบถี่ๆ อย่างผิดจังหวะก่อนจะค่อยๆ จางหายเข้าไปในมิติซ้อนทับอีกครั้ง พวกมันถอยกลับไปแล้ว แต่ลูน่ารู้ดีว่านี่ไม่ใช่จุดจบ พวกมันเพียงแค่ไปเรียกกำลังเสริม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ความเงียบงันกลับคืนสู่แถบดาวเคราะห์น้อยเคปเลอร์-9 อีกครั้ง คราวนี้ไม่มีเสียงเตือนภัยจากมิว มีเพียงเสียงหายใจหนักๆ ของลูน่าที่ดังสะท้อนภายในห้องนักบิน เหงื่อไคลไหลเยิ้มไปทั่วแผ่นหลังของเธอ เสื้อสูทนักบินแนบเนื้อเปียกชื้นจนเหนียวหนืด เธอปล่อยมือจากคันบังคับที่กำแน่นจนนิ้วขาวโพลน ร่างกายของเธอทรุดลงบนเก้าอี้ด้วยความอ่อนล้า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"คุณลูน่า... ระบบขับเคลื่อนเสียหาย 15% เกราะป้องกันด้านซ้ายเสื่อมสภาพ"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มิวรายงานเสียงเบา </w:t>
      </w:r>
      <w:r>
        <w:rPr>
          <w:rFonts w:ascii="Cordia New" w:hAnsi="Cordia New"/>
          <w:b w:val="0"/>
          <w:i/>
          <w:color w:val="009900"/>
          <w:sz w:val="28"/>
        </w:rPr>
        <w:t>"แต่เราายังมีชีวิตอยู่"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"เราอยู่กันทั้งคู่ต่างหาก" ลูน่าแก้คำพูดขณะมองออกไปนอกหน้าต่าง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อวานา</w:t>
      </w:r>
      <w:r>
        <w:rPr>
          <w:rFonts w:ascii="Cordia New" w:hAnsi="Cordia New"/>
          <w:b/>
          <w:i w:val="0"/>
          <w:color w:val="663300"/>
          <w:sz w:val="28"/>
        </w:rPr>
        <w:t>ผู้เฒ่าเต่า</w:t>
      </w:r>
      <w:r>
        <w:rPr>
          <w:rFonts w:ascii="Cordia New" w:hAnsi="Cordia New"/>
          <w:b w:val="0"/>
          <w:i w:val="0"/>
          <w:color w:val="323232"/>
          <w:sz w:val="28"/>
        </w:rPr>
        <w:t>ลอยนิ่งอยู่ตรงหน้า แสงสีทองบนกระดองของเขาค่อยๆ ลดความจ้าลงกลับสู่สีฟ้าอ่อนอันสงบสุข รอยแตกขนาดใหญ่ที่เคยมีแสงรั่วไหลออกมาตอนนี้ถูกปิดทับด้วยสารเหลวสีเงินที่ไหลออกมาจากผิวหนังของเขาเอง มันกำลังสมานตัวเองช้าๆ แต่ยังไม่เพียงพอ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&lt;เจ้ากล้าหาญมาก... ลูน่า&gt;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เสียงของอวานาดังขึ้นในหัวอีกครั้ง คราวนี้มีความรู้สึกอ่อนล้าปนอยู่ </w:t>
      </w:r>
      <w:r>
        <w:rPr>
          <w:rFonts w:ascii="Cordia New" w:hAnsi="Cordia New"/>
          <w:b w:val="0"/>
          <w:i/>
          <w:color w:val="009900"/>
          <w:sz w:val="28"/>
        </w:rPr>
        <w:t>&lt;น้อยนักที่สิ่งมีชีวิตตัวเล็กๆ จะยอมเสี่ยงชีวิตเพื่อผู้แปลกหน้า&gt;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"ฉันบอกแล้วไงค่ะว่าฉันเป็น</w:t>
      </w:r>
      <w:r>
        <w:rPr>
          <w:rFonts w:ascii="Cordia New" w:hAnsi="Cordia New"/>
          <w:b/>
          <w:i w:val="0"/>
          <w:color w:val="0099FF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>" ลูน่าพยายามยิ้มแม้จะเหนื่อย "</w:t>
      </w:r>
      <w:r>
        <w:rPr>
          <w:rFonts w:ascii="Cordia New" w:hAnsi="Cordia New"/>
          <w:b/>
          <w:i w:val="0"/>
          <w:color w:val="0099FF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>ไม่ทิ้งเพื่อนไว้กลางทะเลเดือด"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&lt;ทะเลเดือด... คำเปรียบเทียบที่น่าสนใจ&gt;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อวานาหัวเราะในความคิด </w:t>
      </w:r>
      <w:r>
        <w:rPr>
          <w:rFonts w:ascii="Cordia New" w:hAnsi="Cordia New"/>
          <w:b w:val="0"/>
          <w:i/>
          <w:color w:val="009900"/>
          <w:sz w:val="28"/>
        </w:rPr>
        <w:t xml:space="preserve">&lt;เอาล่ะ... เราไม่สามารถอยู่ที่นี่ได้นานกว่านี้ </w:t>
      </w:r>
      <w:r>
        <w:rPr>
          <w:rFonts w:ascii="Cordia New" w:hAnsi="Cordia New"/>
          <w:b w:val="0"/>
          <w:i/>
          <w:color w:val="009900"/>
          <w:sz w:val="28"/>
        </w:rPr>
        <w:t>นักล่าเงา</w:t>
      </w:r>
      <w:r>
        <w:rPr>
          <w:rFonts w:ascii="Cordia New" w:hAnsi="Cordia New"/>
          <w:b w:val="0"/>
          <w:i/>
          <w:color w:val="009900"/>
          <w:sz w:val="28"/>
        </w:rPr>
        <w:t xml:space="preserve"> จะกลับมาพร้อมกับกองทัพ เราต้องมุ่งหน้าไปยัง </w:t>
      </w:r>
      <w:r>
        <w:rPr>
          <w:rFonts w:ascii="Cordia New" w:hAnsi="Cordia New"/>
          <w:b w:val="0"/>
          <w:i/>
          <w:color w:val="009900"/>
          <w:sz w:val="28"/>
        </w:rPr>
        <w:t>เนบิวลาที่ตายแล้ว</w:t>
      </w:r>
      <w:r>
        <w:rPr>
          <w:rFonts w:ascii="Cordia New" w:hAnsi="Cordia New"/>
          <w:b w:val="0"/>
          <w:i/>
          <w:color w:val="009900"/>
          <w:sz w:val="28"/>
        </w:rPr>
        <w:t xml:space="preserve"> เดี๋ยวนี้"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"คุณพิกัดได้ไหมคะ? ฉันไม่คุ้นเคยกับเส้นทางนั้นเลย" ลูน่าถามขณะเริ่มตรวจสอบระบบนำทางของยานมิว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 xml:space="preserve">&lt;ไม่ต้องใช้ระบบนำทางของเจ้า... ให้ยานของเจ้าเชื่อมต่อกับสนามพลังของเรา เราจะนำทางผ่าน </w:t>
      </w:r>
      <w:r>
        <w:rPr>
          <w:rFonts w:ascii="Cordia New" w:hAnsi="Cordia New"/>
          <w:b w:val="0"/>
          <w:i/>
          <w:color w:val="009900"/>
          <w:sz w:val="28"/>
        </w:rPr>
        <w:t>กระแสน้ำดาว (Star Current)</w:t>
      </w:r>
      <w:r>
        <w:rPr>
          <w:rFonts w:ascii="Cordia New" w:hAnsi="Cordia New"/>
          <w:b w:val="0"/>
          <w:i/>
          <w:color w:val="009900"/>
          <w:sz w:val="28"/>
        </w:rPr>
        <w:t>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ลูน่าพยักหน้าเข้าใจ เธอสั่งการให้มิวสร้างสัญญาณเชื่อมต่อทางข้อมูลกับอวานา ทันใดนั้น แผนที่สามมิติบนหน้าจอโฮโลแกรมก็เปลี่ยนไป เส้นทางการเดินเรือสีทองปรากฏขึ้น มันไม่ใช่เส้นทางตรง แต่เป็นเส้นโค้งเว้าที่ไหลลื่นเหมือนแม่น้ำหลบหลีกก้อนหิน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"เชื่อมต่อเสร็จสิ้นค่ะ" ลูน่ารายงาน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&lt;ดีแล้ว... เกาะติดเราไว้ให้แน่น อย่าให้หลุดลอย&gt;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อวานาเริ่มเคลื่อนไหว ขาทั้งสี่ขนาดใหญ่ของเขาพัดผ่านสุญญากาศอย่างช้าๆ แต่ทรงพลัง แต่ละครั้งที่เขาสะบัดขา มันสร้างแรงขับเคลื่อนที่มองไม่เห็นแต่รู้สึกได้ผ่านสนามพลังที่ยานมิวเชื่อมต่อยอยู่ ยานขนาดเล็กสีดำค่อยๆ เคลื่อนที่ตามยักษ์ใหญ่ลอยออกจากแถบดาวเคราะห์น้อย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ภาพที่ลูน่าเห็นผ่านหน้าต่างช่างน่าตื่นตา พวกเขาไม่ได้เคลื่อนที่ด้วยความเร็วแสงแบบปกติ แต่กำลัง </w:t>
      </w:r>
      <w:r>
        <w:rPr>
          <w:rFonts w:ascii="Cordia New" w:hAnsi="Cordia New"/>
          <w:b/>
          <w:i w:val="0"/>
          <w:color w:val="CC0000"/>
          <w:sz w:val="28"/>
        </w:rPr>
        <w:t>'ว่าย'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ผ่านชั้นของอวกาศที่หนาแน่นไปด้วยพลังงาน มิวรายงานว่าอัตราการสิ้นเปลืองเชื้อเพลิงลดลงเหลือเพียง 10% ของปกติ เพราะพวกเขาใช้แรงส่งจากกระแสน้ำดาวที่อวานาสร้างขึ้น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"อวานา..." ลูน่าเรียกชื่อเขาขณะที่ยานลอยผ่านเนบิวลาสีม่วงอ่อนที่สวยงามราวกับภาพวาด "คุณรู้จักพ่อของฉันใช่ไหม?"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ความเงียบเข้าปกคลุมชั่วขณะ มีเพียงเสียงฮัมของเครื่องยนต์ที่ดังคลอ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&lt;พ่อของเจ้า... มนุษย์ผู้มีความฝันใหญ่กว่าตัวเขาเอง&gt;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อวานาตอบช้าๆ </w:t>
      </w:r>
      <w:r>
        <w:rPr>
          <w:rFonts w:ascii="Cordia New" w:hAnsi="Cordia New"/>
          <w:b w:val="0"/>
          <w:i/>
          <w:color w:val="009900"/>
          <w:sz w:val="28"/>
        </w:rPr>
        <w:t>&lt;เราเคยพบกัน... นานมาแล้ว ก่อนที่เจ้าจะเกิดเสียอีก&gt;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หัวใจของลูน่าเต้นแรงขึ้นทันที "เขาอยู่ที่ไหน? เขาตายแล้วหรือเปล่า?"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&lt;ความตายในทะเลดวงดาวไม่ใช่จุดจบเสมอไป ลูน่า... บางครั้งมันคือการเปลี่ยนแปลง&gt;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เสียงของอวานาดูเศร้าลึก </w:t>
      </w:r>
      <w:r>
        <w:rPr>
          <w:rFonts w:ascii="Cordia New" w:hAnsi="Cordia New"/>
          <w:b w:val="0"/>
          <w:i/>
          <w:color w:val="009900"/>
          <w:sz w:val="28"/>
        </w:rPr>
        <w:t>&lt;พ่อของเจ้าไม่ได้หายไปเพราะอุบัติเหตุ... เขาเลือกที่จะไป&gt;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"เลือกที่จะไป?" ลูน่าถามเสียงสั่น "ไปที่ไหน? ทำไมเขาไม่กลับมาบอกฉัน?"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 xml:space="preserve">&lt;เขากำลังตามหา </w:t>
      </w:r>
      <w:r>
        <w:rPr>
          <w:rFonts w:ascii="Cordia New" w:hAnsi="Cordia New"/>
          <w:b w:val="0"/>
          <w:i/>
          <w:color w:val="009900"/>
          <w:sz w:val="28"/>
        </w:rPr>
        <w:t>'จุดกำเนิด'</w:t>
      </w:r>
      <w:r>
        <w:rPr>
          <w:rFonts w:ascii="Cordia New" w:hAnsi="Cordia New"/>
          <w:b w:val="0"/>
          <w:i/>
          <w:color w:val="009900"/>
          <w:sz w:val="28"/>
        </w:rPr>
        <w:t>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อวานาตอบ </w:t>
      </w:r>
      <w:r>
        <w:rPr>
          <w:rFonts w:ascii="Cordia New" w:hAnsi="Cordia New"/>
          <w:b w:val="0"/>
          <w:i/>
          <w:color w:val="009900"/>
          <w:sz w:val="28"/>
        </w:rPr>
        <w:t xml:space="preserve">&lt;แหล่งที่มาของพลังงานที่ทำให้สิ่งมีชีวิตอย่างเราถือกำเนิดขึ้น มนุษย์เรียกมันว่า </w:t>
      </w:r>
      <w:r>
        <w:rPr>
          <w:rFonts w:ascii="Cordia New" w:hAnsi="Cordia New"/>
          <w:b w:val="0"/>
          <w:i/>
          <w:color w:val="009900"/>
          <w:sz w:val="28"/>
        </w:rPr>
        <w:t>'บิ๊กแบง'</w:t>
      </w:r>
      <w:r>
        <w:rPr>
          <w:rFonts w:ascii="Cordia New" w:hAnsi="Cordia New"/>
          <w:b w:val="0"/>
          <w:i/>
          <w:color w:val="009900"/>
          <w:sz w:val="28"/>
        </w:rPr>
        <w:t xml:space="preserve"> แต่ในภาษาของเรา... มันคือ </w:t>
      </w:r>
      <w:r>
        <w:rPr>
          <w:rFonts w:ascii="Cordia New" w:hAnsi="Cordia New"/>
          <w:b w:val="0"/>
          <w:i/>
          <w:color w:val="009900"/>
          <w:sz w:val="28"/>
        </w:rPr>
        <w:t>'ครรภ์แห่งดวงดาว'</w:t>
      </w:r>
      <w:r>
        <w:rPr>
          <w:rFonts w:ascii="Cordia New" w:hAnsi="Cordia New"/>
          <w:b w:val="0"/>
          <w:i/>
          <w:color w:val="009900"/>
          <w:sz w:val="28"/>
        </w:rPr>
        <w:t>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ลูน่านิ่งอึ้ง พ่อของเธอไม่เคยบอกเธอเรื่องนี้เลย เขาแค่บอกว่าจะออกไปสำรวจน่านน้ำใหม่แล้วจะกลับมาภายในหกเดือน แต่หกเดือนนั้นผ่านมานานถึงสามปี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"แล้วทำไมคุณถึงรู้ว่าฉันจะมาถึงที่นี่?" ลูน่าถามคำถามที่คาใจเธอมาตั้งแต่แรกพบ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&lt;เพราะเลือดของเจ้า... มันร้องเรียก&gt;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อวานาอธิบาย </w:t>
      </w:r>
      <w:r>
        <w:rPr>
          <w:rFonts w:ascii="Cordia New" w:hAnsi="Cordia New"/>
          <w:b w:val="0"/>
          <w:i/>
          <w:color w:val="009900"/>
          <w:sz w:val="28"/>
        </w:rPr>
        <w:t xml:space="preserve">&lt;พ่อของเจ้าทิ้ง </w:t>
      </w:r>
      <w:r>
        <w:rPr>
          <w:rFonts w:ascii="Cordia New" w:hAnsi="Cordia New"/>
          <w:b w:val="0"/>
          <w:i/>
          <w:color w:val="009900"/>
          <w:sz w:val="28"/>
        </w:rPr>
        <w:t>'ร่องรอย'</w:t>
      </w:r>
      <w:r>
        <w:rPr>
          <w:rFonts w:ascii="Cordia New" w:hAnsi="Cordia New"/>
          <w:b w:val="0"/>
          <w:i/>
          <w:color w:val="009900"/>
          <w:sz w:val="28"/>
        </w:rPr>
        <w:t xml:space="preserve"> ไว้ในสายเลือดของเจ้า เป็นรหัสพันธุกรรมพิเศษที่ทำให้เจ้าสามารถสัมผัสสนามพลังของเราได้ มนุษย์ทั่วไปไม่สามารถสื่อสารกับเราทางจิตได้เหมือนเจ้า&gt;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ลูน่ามองมือของตัวเอง เธอไม่เคยรู้เลยว่าร่างกายของเธอพิเศษขนาดนี้ เธอคิดเสมอว่าความสามารถในการบังคับยานที่ยอดเยี่ยมของเธอมาจากฝึกฝนเท่านั้น แต่ความจริงแล้วมันอาจจะเป็นมรดกจากพ่อ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"ถ้าอย่างนั้น... พ่อของฉันยังมีชีวิตอยู่ใช่ไหม?"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&lt;เราไม่สามารถบอกเจ้าได้ทั้งหมดในตอนนี้&gt;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อวานาตอบอย่างระมัดระวัง </w:t>
      </w:r>
      <w:r>
        <w:rPr>
          <w:rFonts w:ascii="Cordia New" w:hAnsi="Cordia New"/>
          <w:b w:val="0"/>
          <w:i/>
          <w:color w:val="009900"/>
          <w:sz w:val="28"/>
        </w:rPr>
        <w:t xml:space="preserve">&lt;แต่ถ้าเราไปถึง </w:t>
      </w:r>
      <w:r>
        <w:rPr>
          <w:rFonts w:ascii="Cordia New" w:hAnsi="Cordia New"/>
          <w:b w:val="0"/>
          <w:i/>
          <w:color w:val="009900"/>
          <w:sz w:val="28"/>
        </w:rPr>
        <w:t>เนบิวลาที่ตายแล้ว</w:t>
      </w:r>
      <w:r>
        <w:rPr>
          <w:rFonts w:ascii="Cordia New" w:hAnsi="Cordia New"/>
          <w:b w:val="0"/>
          <w:i/>
          <w:color w:val="009900"/>
          <w:sz w:val="28"/>
        </w:rPr>
        <w:t xml:space="preserve"> และเจ้าช่วยรักษาเรา... เราอาจจะเห็นภาพเดียวกัน&gt;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ลูน่ากัดริมฝีปากแน่น เธอเข้าใจว่าอวานาไม่ได้ปิดบังด้วยความใจร้าย แต่บางความจริงอาจอันตรายเกินไปที่จะเปิดเผยก่อนเวลาอันควร "ตกลงค่ะ... ฉันจะเชื่อคุณ"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การเดินทางดำเนินต่อไปอย่างราบรื่นเป็นเวลาหลายชั่วโมง พวกเขาลอยผ่านระบบสุริยะขนาดเล็กที่มีดาวเคราะห์น้ำแข็งสามดวงโคจรรอบดาวแคระแดง สีของอวกาศค่อยๆ เปลี่ยนแปลงจากสีดำสนิทเป็นสีเทาหม่น ยิ่งเข้าใกล้เป้าหมาย บรรยากาศยิ่งเย็นยะเยือกลงแม้จะอยู่ในสุญญากาศก็ตาม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"คุณลูน่า... ตรวจพบความผิดปกติของกาลเวลา"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มิวเตือนเสียงเครียด </w:t>
      </w:r>
      <w:r>
        <w:rPr>
          <w:rFonts w:ascii="Cordia New" w:hAnsi="Cordia New"/>
          <w:b w:val="0"/>
          <w:i/>
          <w:color w:val="009900"/>
          <w:sz w:val="28"/>
        </w:rPr>
        <w:t>"นาฬิกาบนยานเดินช้าลง 1 วินาทีทุก ๆ 1 นาที"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"เราเข้าใกล้ </w:t>
      </w:r>
      <w:r>
        <w:rPr>
          <w:rFonts w:ascii="Cordia New" w:hAnsi="Cordia New"/>
          <w:b/>
          <w:i w:val="0"/>
          <w:color w:val="CC0000"/>
          <w:sz w:val="28"/>
        </w:rPr>
        <w:t>เนบิวลาที่ตายแล้ว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แล้ว" ลูน่าพูดขณะมองออกไปนอกหน้าต่าง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ตรงหน้าพวกเขาคือกำแพงหมอกสีเทาขนาดใหญ่ มันไม่เปล่งแสงใดๆ เลย แม้แต่แสงดาวจากด้านหลังก็ดูเหมือนจะถูกกลืนหายเมื่อสัมผัสกับหมอกนั้น มันดูไร้ชีวิตชีวาอย่างน่ากลัว สมกับชื่อเรียกของมัน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&lt;ระวัง...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</w:t>
      </w:r>
      <w:r>
        <w:rPr>
          <w:rFonts w:ascii="Cordia New" w:hAnsi="Cordia New"/>
          <w:b w:val="0"/>
          <w:i/>
          <w:color w:val="009900"/>
          <w:sz w:val="28"/>
        </w:rPr>
        <w:t>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เสียงของอวานาดังขึ้นอย่างเร่งด่วน </w:t>
      </w:r>
      <w:r>
        <w:rPr>
          <w:rFonts w:ascii="Cordia New" w:hAnsi="Cordia New"/>
          <w:b w:val="0"/>
          <w:i/>
          <w:color w:val="009900"/>
          <w:sz w:val="28"/>
        </w:rPr>
        <w:t>&lt;ที่นี่คือพื้นที่ที่กฎของฟิสิกส์บิดเบี้ยว อย่าปล่อยให้การเชื่อมต่อกับเราขาดสะบั้น&gt;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ลูน่าพยักหน้า เธอจับคันบังคับแน่นขึ้น ยานมิวค่อยๆ ลอยเข้าไปในขอบเขตของเนบิวลา ทันทีที่ยานสัมผัสกับหมอกสีเทา ภาพที่เห็นผ่านหน้าต่างก็เปลี่ยนไป ดวงดาวภายนอกหายไปแทนที่ด้วยภาพสะท้อนแปลกๆ ลูน่าเห็นภาพยานมิวของตัวเอง แต่เป็นภาพที่เก่ากว่าเล็กน้อย ราวกับเธอกำลังมองดูตัวเองในอดีต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"มิว... นั่นอะไร?" ลูน่าถามเสียงสั่น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"ภาพหลอนทางแสงครับคุณลูน่า... หรืออาจจะเป็นภาพจากอดีตที่ติดอยู่ในชั้นพลังงานของเนบิวลา"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ทันใดนั้น ยานมิวก็สะบัดอย่างรุนแรง ราวกับมีมือที่มองไม่เห็นมาดึงไว้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"เตือนภัย! แรงโน้มถ่วงผิดปกติ! เราถูกดึงเข้าไปในวังน้ำวน!"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ลูน่าพยายามบังคับยานให้ทรงตัว แต่คันบังคับไม่ตอบสนอง ยานถูกดึงให้หมุนคว้างเข้าหาใจกลางของเนบิวลาอย่างรวดเร็ว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"อวานา! เกิดอะไรขึ้น?" ลูน่าตะโกน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&lt;กับดัก... มีบางอย่างซ่อนอยู่ที่นี่&gt;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เสียงของอวานาดังขึ้นพร้อมกับความรู้สึกเจ็บปวด </w:t>
      </w:r>
      <w:r>
        <w:rPr>
          <w:rFonts w:ascii="Cordia New" w:hAnsi="Cordia New"/>
          <w:b w:val="0"/>
          <w:i/>
          <w:color w:val="009900"/>
          <w:sz w:val="28"/>
        </w:rPr>
        <w:t xml:space="preserve">&lt;มันไม่ใช่แค่เนบิวลาที่ตายแล้ว... มันคือ </w:t>
      </w:r>
      <w:r>
        <w:rPr>
          <w:rFonts w:ascii="Cordia New" w:hAnsi="Cordia New"/>
          <w:b w:val="0"/>
          <w:i/>
          <w:color w:val="009900"/>
          <w:sz w:val="28"/>
        </w:rPr>
        <w:t>'สุสานยาน'</w:t>
      </w:r>
      <w:r>
        <w:rPr>
          <w:rFonts w:ascii="Cordia New" w:hAnsi="Cordia New"/>
          <w:b w:val="0"/>
          <w:i/>
          <w:color w:val="009900"/>
          <w:sz w:val="28"/>
        </w:rPr>
        <w:t>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ภาพตรงหน้าค่อยๆ ชัดเจนขึ้นท่ามกลางหมอกสีเทา ลูน่าเห็นโครงร่างขนาดใหญ่จำนวนนับไม่ถ้วนลอยคว้างอยู่รอบๆ พวกมันคือซากยานอวกาศ ยานรบ ยานขนส่ง ยานสำรวจ ทุกขนาด ทุกสายพันธุ์ ถูกทิ้งร้างและพังทลายลอยเรียงรายอยู่เหมือนเศษซากเรืออับปางในก้นมหาสมุทร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และตรงกลางของสุสานยานนั้น มีโครงสร้างบางอย่างที่กำลังปล่อยสัญญาณดึงดูดออกมา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"ตรวจพบแหล่งพลังงานขนาดใหญ่ตรงใจกลาง"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มิวรายงาน </w:t>
      </w:r>
      <w:r>
        <w:rPr>
          <w:rFonts w:ascii="Cordia New" w:hAnsi="Cordia New"/>
          <w:b w:val="0"/>
          <w:i/>
          <w:color w:val="009900"/>
          <w:sz w:val="28"/>
        </w:rPr>
        <w:t>"มันคือ... แร่โครโนส?"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"ไม่ใช่..." ลูน่าเพ่งมองผ่านกล้องขยาย "มันคือ </w:t>
      </w:r>
      <w:r>
        <w:rPr>
          <w:rFonts w:ascii="Cordia New" w:hAnsi="Cordia New"/>
          <w:b/>
          <w:i w:val="0"/>
          <w:color w:val="CC0000"/>
          <w:sz w:val="28"/>
        </w:rPr>
        <w:t>'หัวใจ'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ของบางอย่าง"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ตรงกลางของวังน้ำวนนั้น มีวัตถุรูปทรงพีระมิดสีดำลอยอยู่ มันпульส์จังหวะเป็นระยะๆ เหมือนหัวใจที่กำลังเต้น และทุกครั้งที่มันเต้น แรงโน้มถ่วงรอบๆ ก็จะบิดเบี้ยวมากขึ้น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 xml:space="preserve">&lt;นั่นคือ </w:t>
      </w:r>
      <w:r>
        <w:rPr>
          <w:rFonts w:ascii="Cordia New" w:hAnsi="Cordia New"/>
          <w:b w:val="0"/>
          <w:i/>
          <w:color w:val="009900"/>
          <w:sz w:val="28"/>
        </w:rPr>
        <w:t>'ตัวดูดกลืน'</w:t>
      </w:r>
      <w:r>
        <w:rPr>
          <w:rFonts w:ascii="Cordia New" w:hAnsi="Cordia New"/>
          <w:b w:val="0"/>
          <w:i/>
          <w:color w:val="009900"/>
          <w:sz w:val="28"/>
        </w:rPr>
        <w:t xml:space="preserve"> (The Devourer)&gt;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อ...วานาพูดด้วยเสียงที่เต็มไปด้วยความเกรงขังและหวาดกลัว </w:t>
      </w:r>
      <w:r>
        <w:rPr>
          <w:rFonts w:ascii="Cordia New" w:hAnsi="Cordia New"/>
          <w:b w:val="0"/>
          <w:i/>
          <w:color w:val="009900"/>
          <w:sz w:val="28"/>
        </w:rPr>
        <w:t>&lt;มันคือสิ่งประดิษฐ์โบราณที่ถูกสร้างขึ้นมาเพื่อกลืนกินพลังงานของดวงดาว... และเวลา&gt;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ลูน่ารู้สึกเย็นวาบไปทั่วสันหลัง เมื่อเธอมองไปยังพีระมิดสีดำตรงกลางวังน้ำวนนั้น มันไม่ได้แค่ลอยอยู่เฉยๆ แต่ดูเหมือนกำลัง 'หายใจ' ทุกครั้งที่มันขยายตัว แสงสว่างรอบๆ บริเวณนั้นก็จะมืดลงราวกับถูกดูดหายเข้าไปในรูดำไร้ก้นบึง ซากยานอวกาศจำนวนมากที่ลอยอยู่รอบๆ ล้วนมีสภาพผิดปกติ บางลำขึ้นสนิมจนผุพังทั้งที่อยู่ในสุญญากาศ บางลำดูเหมือนถูกย่อขนาดลงจนเหลือเพียงเศษเหล็กเล็กๆ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"คุณลูน่า... สัญญาณรังสีที่นี่ผิดปกติมาก"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มิวรายงานเสียงสั่น </w:t>
      </w:r>
      <w:r>
        <w:rPr>
          <w:rFonts w:ascii="Cordia New" w:hAnsi="Cordia New"/>
          <w:b w:val="0"/>
          <w:i/>
          <w:color w:val="009900"/>
          <w:sz w:val="28"/>
        </w:rPr>
        <w:t>"กาลเวลาในพื้นที่นี้ไหลไม่สม่ำเสมอ บางจุดเวลาเดินเร็วมากจนโลหะสึกกร่อนในไม่กี่วินาที บางจุดเวลาหยุดนิ่ง"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"นั่นคือเหตุผลที่เรียกว่าเนบิวลาที่ตายแล้ว..." ลูน่าพึมพำ เธอเข้าใจแล้ว ที่นี่ไม่ใช่แค่สถานที่ไร้แสงสว่าง แต่คือสถานที่ที่ </w:t>
      </w:r>
      <w:r>
        <w:rPr>
          <w:rFonts w:ascii="Cordia New" w:hAnsi="Cordia New"/>
          <w:b/>
          <w:i w:val="0"/>
          <w:color w:val="CC0000"/>
          <w:sz w:val="28"/>
        </w:rPr>
        <w:t>'ชีวิต'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ถูกขโมยไปโดยกาลเวลา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&lt;แร่โครโนส... เกิดขึ้นจากเศษซากของเวลาที่ถูกบดขยี้โดยตัวดูดกลืน&gt;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อวานาอธิบาย </w:t>
      </w:r>
      <w:r>
        <w:rPr>
          <w:rFonts w:ascii="Cordia New" w:hAnsi="Cordia New"/>
          <w:b w:val="0"/>
          <w:i/>
          <w:color w:val="009900"/>
          <w:sz w:val="28"/>
        </w:rPr>
        <w:t>&lt;มันคือผลพลอยได้เพียงอย่างเดียวจากปีศาจตนนี้... และตอนนี้เราต้องการมันเพื่อปิดแผลบนกระดองของเรา ไม่อย่างนั้นเราจะเป็นอาหารของมัน&gt;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ลูน่ามองไปยังรอยแตกบนกระดองของอวานาอีกครั้ง แสงสีทองที่รั่วไหลออกมาเริ่มเปลี่ยนเป็นสีมืดคล้ำ พลังชีวิตของเขากำลังถูกดูดออกไปทีละน้อยโดยวัตถุตรงหน้า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"ถ้าเราเข้าไปใกล้กว่านี้... เราจะถูกดูดไปด้วยไหม?" ลูน่าถาม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&lt;ใช่... แต่มีวิธีเดียว&gt;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อวานาตอบ </w:t>
      </w:r>
      <w:r>
        <w:rPr>
          <w:rFonts w:ascii="Cordia New" w:hAnsi="Cordia New"/>
          <w:b w:val="0"/>
          <w:i/>
          <w:color w:val="009900"/>
          <w:sz w:val="28"/>
        </w:rPr>
        <w:t xml:space="preserve">&lt;เจ้าต้องขับยานเข้าไปใน </w:t>
      </w:r>
      <w:r>
        <w:rPr>
          <w:rFonts w:ascii="Cordia New" w:hAnsi="Cordia New"/>
          <w:b w:val="0"/>
          <w:i/>
          <w:color w:val="009900"/>
          <w:sz w:val="28"/>
        </w:rPr>
        <w:t>'ขอบฟ้าเหตุการณ์'</w:t>
      </w:r>
      <w:r>
        <w:rPr>
          <w:rFonts w:ascii="Cordia New" w:hAnsi="Cordia New"/>
          <w:b w:val="0"/>
          <w:i/>
          <w:color w:val="009900"/>
          <w:sz w:val="28"/>
        </w:rPr>
        <w:t xml:space="preserve"> ของมัน แล้วเก็บแร่มาให้เรา เราไม่สามารถเข้าใกล้ได้เพราะตัวเราใหญ่เกินไป&gt;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ลูน่ากลืนน้ำลายลงคออย่างลำบาก การบังคับยานมิวเข้าไปใกล้วัตถุที่กินเวลาเป็นอาหารนั้น เทียบได้กับการเดินเข้าไปในปากของมังกรไฟ แต่เธอไม่มีทางเลือกอื่น ถ้าอวานาตาย เธอก็จะติดอยู่ในสุสานยานแห่งนี้ตลอดไป และคำตอบเกี่ยวกับพ่อของเธอก็จะหายตามไปด้วย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"มิว... คำนวณเส้นทางที่ใกล้ที่สุดที่จะเข้าไปเก็บแร่แล้วออกมาได้ก่อนที่ยานจะผุพัง" ลูน่าสั่ง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"กำลังคำนวณ... ความเสี่ยงอยู่ที่ 95% ครับคุณลูน่า"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มิวตอบทันที </w:t>
      </w:r>
      <w:r>
        <w:rPr>
          <w:rFonts w:ascii="Cordia New" w:hAnsi="Cordia New"/>
          <w:b w:val="0"/>
          <w:i/>
          <w:color w:val="009900"/>
          <w:sz w:val="28"/>
        </w:rPr>
        <w:t>"แต่... ผมตรวจพบสัญญาณบางอย่างภายในตัวดูดกลืน"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"สัญญาณอะไร?" ลูน่าถามเร็ว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"สัญญาณระบุตัวตน... รหัสของสหพันธ์โลก"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หัวใจของลูน่ากระโดดแรงจนแทบหลุดออกมานอกอก "รหัสของพ่อ..."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&lt;ชะตากรรม...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</w:t>
      </w:r>
      <w:r>
        <w:rPr>
          <w:rFonts w:ascii="Cordia New" w:hAnsi="Cordia New"/>
          <w:b w:val="0"/>
          <w:i/>
          <w:color w:val="009900"/>
          <w:sz w:val="28"/>
        </w:rPr>
        <w:t>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อวานาพึมพำ </w:t>
      </w:r>
      <w:r>
        <w:rPr>
          <w:rFonts w:ascii="Cordia New" w:hAnsi="Cordia New"/>
          <w:b w:val="0"/>
          <w:i/>
          <w:color w:val="009900"/>
          <w:sz w:val="28"/>
        </w:rPr>
        <w:t>&lt;เลือดของเจ้าเรียกหาเลือดของพ่อเจ้า... นั่นอาจจะเป็นกับดักของตัวดูดกลืนที่จำลองเสียงคนที่เรารักเพื่อดึงดูดเหยื่อ&gt;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"ฉันจะเสี่ยงเอง" ลูน่าพูดด้วยน้ำเสียงเด็ดเดี่ยว เธอปรับชุดนักบินให้แน่นขึ้น และเปิดระบบป้องกันภัยฉุกเฉินทั้งหมดของยานมิว "อวานา คุณช่วยสร้างสนามพลังป้องกันให้ฉันได้ไหม แค่ช่วงที่ฉันพุ่งเข้าไป"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&lt;เราจะทุ่มเทพลังงานทั้งหมดที่มีให้เจ้า... อย่าทำให้เราเสียเปล่าล่ะ ลูน่า&gt;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แสงสีฟ้าจากตัวอวานารวมตัวกันเป็นลำแสงบางๆ ยิงออกมาโอบล้อมยานมิวไว้ มันรู้สึกอบอุ่นและหนักแน่นเหมือนได้รับอ้อมกอดจากยักษ์ใหญ่ ลูน่าสัมผัสนามพลังนั้นผ่านผิวหนังของเธอ มันให้ความมั่นใจอย่างประหลาด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"ได้เวลาแล้ว... มิว เปิดระบบขับเคลื่อนเต็มกำลัง!"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ยานมิวคำรามกึกก้อง เครื่องยนต์ไอออนเปล่งแสงสีส้มสว่างจ้า ยานขนาดเล็กพุ่งทะลุผ่านกำแพงหมอกสีเทา มุ่งตรงไปยังพีระมิดสีดำตรงกลางวังน้ำวน แรงโน้มถ่วงมหาศาลพยายามบิดเบือนทิศทางของยาน ลูน่าต้องใช้ทักษะทั้งหมดที่มีในการบังคับคันบังคับ เธอหมุนยานหลบเศษซากยานอวกาศที่ลอยอยู่อย่างฉิวเฉียด บางชิ้นมีขนาดใหญ่มากจนเงาของมันคลุมทั้งยาน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"ระยะห่าง 5,000 เมตร... 4,000 เมตร..."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มิวรายงาน </w:t>
      </w:r>
      <w:r>
        <w:rPr>
          <w:rFonts w:ascii="Cordia New" w:hAnsi="Cordia New"/>
          <w:b w:val="0"/>
          <w:i/>
          <w:color w:val="009900"/>
          <w:sz w:val="28"/>
        </w:rPr>
        <w:t>"สนามพลังของอวานาเริ่มไม่เสถียร!"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"อีกนิดเดียว!" ลูน่าตะโกน เหงื่อไหลเข้าตาเธอแต่เธอไม่กระพริบ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ภาพตรงหน้าเริ่มบิดเบี้ยว ลูน่าเห็นภาพหลอนมากมายปรากฏขึ้นรอบตัวเธอ ภาพตัวเองในวัยเด็ก ภาพพ่อที่กำลังยิ้มให้เธอ ภาพบ้านเก่าที่เคยอยู่ด้วยกัน เสียงหัวเราะของพ่อดังขึ้นในหู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"ลูน่า... มาหาพ่อสิ..."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"นั่นไม่ใช่พ่อจริง!" ลูน่าตะโกนตอบกลับไปเสียงดังในห้องนักบิน เธอรู้ว่านั่นคือกลไกป้องกันตัวของตัวดูดกลืนที่เล่นกับจิตใจ </w:t>
      </w:r>
      <w:r>
        <w:rPr>
          <w:rFonts w:ascii="Cordia New" w:hAnsi="Cordia New"/>
          <w:b w:val="0"/>
          <w:i/>
          <w:color w:val="009900"/>
          <w:sz w:val="28"/>
        </w:rPr>
        <w:t>"พ่อของฉันจะไม่เรียกฉันให้ไปตาย!"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ทันทีที่เธอปฏิเสธภาพหลอนนั้น ภาพทั้งหลายก็แตกสลายกลายเป็นชิ้นเล็กๆ เหมือนกระจกแตก ยานมิวพุ่งผ่านชั้นป้องกันสุดท้ายเข้าไปยังระยะประชิดของพีระมิดสีดำ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"ตรวจพบแร่โครโนส! อยู่บนผิวหน้าของวัตถุ!"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มิวเตือน </w:t>
      </w:r>
      <w:r>
        <w:rPr>
          <w:rFonts w:ascii="Cordia New" w:hAnsi="Cordia New"/>
          <w:b w:val="0"/>
          <w:i/>
          <w:color w:val="009900"/>
          <w:sz w:val="28"/>
        </w:rPr>
        <w:t>"แต่มีแรงดึงดูดมหาศาล!"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ลูน่าเห็นผลึกสีเงินประกายแสงจับตัวอยู่เป็นกลุ่มบนมุมหนึ่งของพีระมิดมันวาวดูสวยงามแต่ตายด้าน เธอต้องเก็บมันมาให้ได้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"มิว! ใช้แขนกลเก็บตัวอย่าง!"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"กำลังดำเนินการ..."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แขนกลโลหะยืดออกจากใต้ท้องยานมิว พยายามเอื้อมไปแตะผลึกแร่ แต่แรงโน้มถ่วงดึงแขนกลไว้จนเคลื่อนไหวช้าลงมาก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"พลังงานแขนกลไม่พอ!"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"เอาพลังงานจากเกราะป้องกันมาเสริม!" ลูน่าสั่ง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"คุณลูน่า! ถ้าทำแบบนั้น ยานจะไม่มีเกราะป้องกันรังสีเวลา!"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"ทำเลย! ฉันเชื่อใจอวานา!"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มิวไม่ลังเล พลังงานสีฟ้าจากเกราะป้องกันไหลย้อนกลับไปยังแขนกล แขนโลหะเคลื่อนที่เร็วขึ้นและคว้าก้อนแร่โครโนสได้สำเร็จ ทันทีที่แร่หลุดออกจากผิวพีระมิด เสียงคำรามกึกก้องก็ดังขึ้นทั่วทั้งเนบิวลา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พีระมิดสีดำสั่นสะเทือนรุนแรง แสงสีแดงฉานพุ่งออกมาจากฐานของมัน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"มันตื่นตัวแล้ว! เราต้องหนีเดี๋ยวนี้!"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มิวตะโกน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ลูน่าดึงคันบังคับสุดแรง ยานมิวพุ่งถอยหลังออกมาอย่างรวดเร็ว แต่แรงดึงดูดของตัวดูดกลืนก็เพิ่มขึ้นเป็นสองเท่า ยานเริ่มถูกดึงกลับเข้าไปหาพีระมิดอีกครั้ง เครื่องยนต์ร้องลั่นเหมือนสัตว์บาดเจ็บ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"เราออกไปไม่ได้! แรงโน้มถ่วงเพิ่มขึ้นแบบเอกซ์โพเนนเชียล!"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ทันใดนั้น เงาขนาดใหญ่ก็บดบังแสงสีแดงจากพีระมิด อวานา</w:t>
      </w:r>
      <w:r>
        <w:rPr>
          <w:rFonts w:ascii="Cordia New" w:hAnsi="Cordia New"/>
          <w:b/>
          <w:i w:val="0"/>
          <w:color w:val="663300"/>
          <w:sz w:val="28"/>
        </w:rPr>
        <w:t>ผู้เฒ่าเต่า</w:t>
      </w:r>
      <w:r>
        <w:rPr>
          <w:rFonts w:ascii="Cordia New" w:hAnsi="Cordia New"/>
          <w:b w:val="0"/>
          <w:i w:val="0"/>
          <w:color w:val="323232"/>
          <w:sz w:val="28"/>
        </w:rPr>
        <w:t>พุ่งเข้ามาขวางระหว่างยานมิวกับตัวดูดกลืน เขาอ้าปากกว้าง (หรือสิ่งที่คล้ายปาก) และปล่อยคลื่นพลังสีทองออกมาอีกครั้ง คราวนี้รุนแรงกว่าเดิมมาก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&lt;ออกไปซะ ลูน่า!&gt;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เสียงของอวานาดังขึ้นในหัวอย่างเจ็บปวด </w:t>
      </w:r>
      <w:r>
        <w:rPr>
          <w:rFonts w:ascii="Cordia New" w:hAnsi="Cordia New"/>
          <w:b w:val="0"/>
          <w:i/>
          <w:color w:val="009900"/>
          <w:sz w:val="28"/>
        </w:rPr>
        <w:t>&lt;เราจะยึดมันไว้!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"ไม่! คุณจะตายถ้าใช้พลังขนาดนั้น!" ลูน่าร้องไห้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&lt;เราแก่เกินไปแล้ว... แต่เจ้ายังต้องมีชีวิตอยู่... ไป!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คลื่นพลังจากอวานาชนกับแรงดึงดูดจากพีระมิดเกิดเป็นระเบิดพลังงานที่มองไม่เห็น ยานมิวถูกแรงระเบิดนั้นซัดกระเด็นออกมาจากวังน้ำวนอย่างรวดเร็ว ลูน่าเห็นภาพสุดท้ายก่อนที่ยานจะพุ่งออกจากเนบิวลา คือภาพของอวานาที่กำลังถูกเงาสีดำจากพีระมิดรัดรอบตัว เขาไม่พยายามหลุดออกมา แต่กลับกลายร่างเป็นแสงสีทองพุ่งเข้าไปในตัวดูดกลืน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"อวานา!!!" ลูน่ากรีดร้อง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ยานมิวพุ่งทะลุออกมาจากเนบิวลาที่ตายแล้วสู่ห้วงอวกาศปกติอีกครั้ง ระบบทุกอย่างของยานดับลงชั่วคราวเหลือเพียงระบบ жизнеสนับสนุน ลูน่าจะนั่งนิ่งๆ น้ำตาไหลอาบแก้มโดยไม่รู้ตัว บนตักของเธอมีก้อนแร่โครโนสสีเงินวางอยู่ มันยังอุ่นๆ ราวกับยังมีชีวิต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"คุณลูน่า... สัญญาณของอวานาหายไป"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มิวพูดเสียงเบา </w:t>
      </w:r>
      <w:r>
        <w:rPr>
          <w:rFonts w:ascii="Cordia New" w:hAnsi="Cordia New"/>
          <w:b w:val="0"/>
          <w:i/>
          <w:color w:val="009900"/>
          <w:sz w:val="28"/>
        </w:rPr>
        <w:t>"แต่... มีสัญญาณใหม่ปรากฏขึ้นในแร่ก้อนนั้น"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ลูน่าหยิบแร่ขึ้นมาดู ภายในผลึกสีเงินนั้นมีแสงเล็กๆ เคลื่อนไหวอยู่ ราวกับจิตวิญญาณที่ถูกกักเก็บไว้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&lt;เรายังไม่ตาย... ลูน่า&gt;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เสียงของอวานาดังขึ้นจากแร่ก้อนนั้น แต่เบาลงมาก </w:t>
      </w:r>
      <w:r>
        <w:rPr>
          <w:rFonts w:ascii="Cordia New" w:hAnsi="Cordia New"/>
          <w:b w:val="0"/>
          <w:i/>
          <w:color w:val="009900"/>
          <w:sz w:val="28"/>
        </w:rPr>
        <w:t>&lt;เราเพียงเปลี่ยนรูปแบบ... ตัวดูดกลืนไม่สามารถกลืนกินจิตวิญญาณของผู้รักษาได้&gt;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ลูน่าสูดหายใจลึกๆ ความโล่งใจไหลท่วมท้นเธอ "คุณอยู่ไหน? ฉันจะหาวิธีช่วยคุณออกมา"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 xml:space="preserve">&lt;ไม่ต้องกังวลเรื่องเรา... ตอนนี้ให้ใช้แร่รักษาตัวเองก่อน แล้วมุ่งหน้าไปยัง </w:t>
      </w:r>
      <w:r>
        <w:rPr>
          <w:rFonts w:ascii="Cordia New" w:hAnsi="Cordia New"/>
          <w:b w:val="0"/>
          <w:i/>
          <w:color w:val="009900"/>
          <w:sz w:val="28"/>
        </w:rPr>
        <w:t>'พิกัดสุดท้าย'</w:t>
      </w:r>
      <w:r>
        <w:rPr>
          <w:rFonts w:ascii="Cordia New" w:hAnsi="Cordia New"/>
          <w:b w:val="0"/>
          <w:i/>
          <w:color w:val="009900"/>
          <w:sz w:val="28"/>
        </w:rPr>
        <w:t>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"พิกัดสุดท้าย?"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*&lt;ในแร่ก้อนนี้... มีข้อมูลแผนที่ที่พ่อของเจ้าทิ้งไว้ ก่อนที่เขาจะตัดสินใจเสียสละตัวเองเพื่อปิดผนึกตัวดูดกลืนเมื่อสาม...ปีก่อน"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เสียงของอวานาดังจบลง ความเงียบงันก็เข้าครอบงำห้องนักบินอีกครั้ง มีเพียงเสียงหายใจถี่ๆ ของลูน่าที่สะท้อนให้เห็นถึงความสั่นไหวภายในจิตใจเธอ ภาพโฮโลแกรมขนาดเล็กฉายออกมาจากก้อนแร่โครโนสบนตักของเธอ เป็นบันทึกวิดีโอคุณภาพต่ำที่เต็มไปด้วยสัญญาณรบกวน แต่ใบหน้าของชายคนนั้นในภาพทำให้หัวใจของเธอหยุดเต้นไปชั่วขณะ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นั่นคือพ่อของเธอ... ดร.เคอิล นักดาราศาสตร์ผู้หายสาบสูญ ใบหน้าของเขาดูอ่อนล้ากว่าที่ลูน่าจำได้มาก ดวงตาที่เคยเป็นประกายด้วยความหวังตอนนี้เต็มไปด้วยความกังวล แต่เมื่อเขาพูดออกมา เสียงนั้นก็ยังอบอุ่นเหมือนเดิม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"ถ้าลูกเห็นบันทึกนี้... นั่นหมายความว่าพ่อทำไม่สำเร็จ หรืออาจจะเป็นเพราะพ่อทำสำเร็จแล้วแต่ต้องจ่ายราคาที่สูงเกินไป"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พ่อของลูน่าพูดผ่านบันทึก </w:t>
      </w:r>
      <w:r>
        <w:rPr>
          <w:rFonts w:ascii="Cordia New" w:hAnsi="Cordia New"/>
          <w:b w:val="0"/>
          <w:i/>
          <w:color w:val="009900"/>
          <w:sz w:val="28"/>
        </w:rPr>
        <w:t xml:space="preserve">"พ่อค้นพบความจริงเกี่ยวกับทะเลดวงดาวแล้วลูน่า... จักรวาลนี้ไม่ใช่ความว่างเปล่า มันคือสิ่งมีชีวิตขนาดใหญ่ที่กำลังหลับไหล และ </w:t>
      </w:r>
      <w:r>
        <w:rPr>
          <w:rFonts w:ascii="Cordia New" w:hAnsi="Cordia New"/>
          <w:b w:val="0"/>
          <w:i/>
          <w:color w:val="009900"/>
          <w:sz w:val="28"/>
        </w:rPr>
        <w:t>'ตัวดูดกลืน'</w:t>
      </w:r>
      <w:r>
        <w:rPr>
          <w:rFonts w:ascii="Cordia New" w:hAnsi="Cordia New"/>
          <w:b w:val="0"/>
          <w:i/>
          <w:color w:val="009900"/>
          <w:sz w:val="28"/>
        </w:rPr>
        <w:t xml:space="preserve"> ที่เราพบคือไวรัสที่กำลังทำลายระบบภูมิคุ้มกันของมัน"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ลูน่ากลั้นน้ำตาไม่อยู่ หยดน้ำเกลือไหลหยดลงบนก้อนแร่โครโนส แสงสีเงินในแร่สว่างขึ้นราวกับตอบสนองต่อความรู้สึกของเธอ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"อวานาช่วยพ่อไว้... และตอนนี้เขาช่วยลูกอยู่"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เสียงพ่อในบันทึกพูดต่อ </w:t>
      </w:r>
      <w:r>
        <w:rPr>
          <w:rFonts w:ascii="Cordia New" w:hAnsi="Cordia New"/>
          <w:b w:val="0"/>
          <w:i/>
          <w:color w:val="009900"/>
          <w:sz w:val="28"/>
        </w:rPr>
        <w:t>"อย่าเสียใจกับการหายไปของพ่อ เพราะพ่อไม่ได้หายไปไหน พ่อเพียงกลายเป็นส่วนหนึ่งของกระแสน้ำดาว... ดูแลอวานาแทนพ่อด้วยล่ะ"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ภาพโฮโลแกรมดับลง ลูน่ากอดก้อนแร่ไว้แน่นกับอก เธอเข้าใจแล้วทั้งหมด ทำไมพ่อถึงไม่กลับมา ทำไมไม่มีศพให้พบ เพราะเขาได้สละร่างกายของตนเองเพื่อผนึกพลังของตัวดูดกลืนไว้ในเนบูลานั้น และอวานาก็ช่วยรักษาจิตวิญญาณของพ่อไว้บางส่วนในแร่ก้อนนี้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"เขา... ยังอยู่ใช่ไหม?" ลูน่าถามเสียงสั่น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&lt;จิตวิญญาณของเขาผสมผสานกับพลังงานของทะเลดวงดาวแล้ว&gt;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อวานาตอบเสียงเบา </w:t>
      </w:r>
      <w:r>
        <w:rPr>
          <w:rFonts w:ascii="Cordia New" w:hAnsi="Cordia New"/>
          <w:b w:val="0"/>
          <w:i/>
          <w:color w:val="009900"/>
          <w:sz w:val="28"/>
        </w:rPr>
        <w:t xml:space="preserve">&lt;แต่ตราบใดที่แร่ก้อนนี้ยังอยู่ เขาก็ยังอยู่... และตอนนี้เราต้องไปให้ถึง </w:t>
      </w:r>
      <w:r>
        <w:rPr>
          <w:rFonts w:ascii="Cordia New" w:hAnsi="Cordia New"/>
          <w:b w:val="0"/>
          <w:i/>
          <w:color w:val="009900"/>
          <w:sz w:val="28"/>
        </w:rPr>
        <w:t>'จุดศูนย์รวม'</w:t>
      </w:r>
      <w:r>
        <w:rPr>
          <w:rFonts w:ascii="Cordia New" w:hAnsi="Cordia New"/>
          <w:b w:val="0"/>
          <w:i/>
          <w:color w:val="009900"/>
          <w:sz w:val="28"/>
        </w:rPr>
        <w:t xml:space="preserve"> ก่อนที่ผนึกนั้นจะแตกสลาย&gt;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"จุดศูนย์รวมอยู่ที่ไหน?" ลูน่าถามขณะเช็ดน้ำตาและกลับสู่โหมดนักบินทันที อารมณ์เศร้าถูกเปลี่ยนเป็นความมุ่งมั่นเหล็กกล้า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 xml:space="preserve">&lt;ที่ใจกลางของกาแล็กซี... บริเวณที่มนุษย์เรียกขานว่า </w:t>
      </w:r>
      <w:r>
        <w:rPr>
          <w:rFonts w:ascii="Cordia New" w:hAnsi="Cordia New"/>
          <w:b w:val="0"/>
          <w:i/>
          <w:color w:val="009900"/>
          <w:sz w:val="28"/>
        </w:rPr>
        <w:t>'หลุมดำมวลยิ่งยวด'</w:t>
      </w:r>
      <w:r>
        <w:rPr>
          <w:rFonts w:ascii="Cordia New" w:hAnsi="Cordia New"/>
          <w:b w:val="0"/>
          <w:i/>
          <w:color w:val="009900"/>
          <w:sz w:val="28"/>
        </w:rPr>
        <w:t xml:space="preserve"> แต่สำหรับเรา มันคือ </w:t>
      </w:r>
      <w:r>
        <w:rPr>
          <w:rFonts w:ascii="Cordia New" w:hAnsi="Cordia New"/>
          <w:b w:val="0"/>
          <w:i/>
          <w:color w:val="009900"/>
          <w:sz w:val="28"/>
        </w:rPr>
        <w:t>'ประตูแห่งการกำเนิด'</w:t>
      </w:r>
      <w:r>
        <w:rPr>
          <w:rFonts w:ascii="Cordia New" w:hAnsi="Cordia New"/>
          <w:b w:val="0"/>
          <w:i/>
          <w:color w:val="009900"/>
          <w:sz w:val="28"/>
        </w:rPr>
        <w:t>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ลูน่าสูดหายใจลึก "มิว... ตั้ง_course ไปยังใจกลางกาแล็กซี ใช้เส้นทางลัดผ่านรูหนอนที่ใกล้ที่สุด"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"คำนวณเส้นทางเสร็จสิ้นครับคุณลูน่า"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มิวตอบเสียงหนักแน่น </w:t>
      </w:r>
      <w:r>
        <w:rPr>
          <w:rFonts w:ascii="Cordia New" w:hAnsi="Cordia New"/>
          <w:b w:val="0"/>
          <w:i/>
          <w:color w:val="009900"/>
          <w:sz w:val="28"/>
        </w:rPr>
        <w:t>"แต่ต้องเตือนไว้ว่า... พลังงานจากการระเบิดเมื่อครู่นี้ ได้ส่งสัญญาณไปยังทุกทิศทางในรัศมี 10 ปีแสง"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"หมายถึงนักล่าเงา?"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"ใช่ครับ... และสิ่งที่แย่กว่านั้น"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มิวขยายภาพบนหน้าจอหลัก </w:t>
      </w:r>
      <w:r>
        <w:rPr>
          <w:rFonts w:ascii="Cordia New" w:hAnsi="Cordia New"/>
          <w:b w:val="0"/>
          <w:i/>
          <w:color w:val="009900"/>
          <w:sz w:val="28"/>
        </w:rPr>
        <w:t>"พวกเขากำลังมาด้วยกันจำนวนมาก"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บนหน้าจอโฮโลแกรม จุดสีแดงนับร้อยจุดกำลังปรากฏขึ้นรอบๆ ตำแหน่งปัจจุบันของพวกเขา เรือนักล่าเงาไม่ได้มาแค่กองร้อย แต่มาทั้งฝูงราวกับปลาปิรันยาที่ได้กลิ่นเลือด ในบรรดานั้นมีเรือลำหนึ่งที่มีขนาดใหญ่กว่าลำอื่นเป็นพิเศษ รูปทรงคล้ายปลาหมึกยักษ์สีทองที่มีหนวดเป็นพลังงานเลเซอร์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"เรือธงของพวกมัน..."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ลูน่าพึมพำ </w:t>
      </w:r>
      <w:r>
        <w:rPr>
          <w:rFonts w:ascii="Cordia New" w:hAnsi="Cordia New"/>
          <w:b w:val="0"/>
          <w:i/>
          <w:color w:val="009900"/>
          <w:sz w:val="28"/>
        </w:rPr>
        <w:t xml:space="preserve">"นั่นคือ </w:t>
      </w:r>
      <w:r>
        <w:rPr>
          <w:rFonts w:ascii="Cordia New" w:hAnsi="Cordia New"/>
          <w:b w:val="0"/>
          <w:i/>
          <w:color w:val="009900"/>
          <w:sz w:val="28"/>
        </w:rPr>
        <w:t>'คราเคน'</w:t>
      </w:r>
      <w:r>
        <w:rPr>
          <w:rFonts w:ascii="Cordia New" w:hAnsi="Cordia New"/>
          <w:b w:val="0"/>
          <w:i/>
          <w:color w:val="009900"/>
          <w:sz w:val="28"/>
        </w:rPr>
        <w:t xml:space="preserve"> เรือรบระดับทำลายล้างดาวเคราะห์"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&lt;พวกมันต้องการแร่ก้อนนี้&gt;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อวานาเตือน </w:t>
      </w:r>
      <w:r>
        <w:rPr>
          <w:rFonts w:ascii="Cordia New" w:hAnsi="Cordia New"/>
          <w:b w:val="0"/>
          <w:i/>
          <w:color w:val="009900"/>
          <w:sz w:val="28"/>
        </w:rPr>
        <w:t>&lt;หากพวกมันได้แร่โครโนสไป พวกมันจะสามารถควบคุมตัวดูดกลืนได้ และนั่นจะเป็นจุดจบของทุกชีวิต&gt;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"พวกมันจะไม่ได้อ่านั้นไปแน่ๆ" ลูน่าพูดเสียงเย็นชา เธอวางแร่โครโนสลงในช่องเก็บรักษาพิเศษที่ถูกปิดผนึกด้วยรหัสพันธุกรรมของเธอเอง "มิว เตรียมระบบวาร์ปฉุกเฉิน"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"แต่เรายังชาร์จพลังงานไม่เต็มครับ!"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"ไม่ต้องเต็ม... แค่พอให้กระโดดพ้นแนววงล้อมนี้ไปได้" ลูน่ามือไวบนแผงควบคุม สัมผัสของเธอเต้นระรำบนปุ่มต่างๆ ราวกับนักเปียโนที่กำลังเล่นเพลงเร้าใจ "อวานา... คุณพอจะช่วยเร่งพลังงานให้ได้ไหม?"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&lt;เราสามารถใช้พลังงานในแร่ช่วยเสริมระบบขับเคลื่อนของเจ้าได้ แต่จะต้องเสี่ยงกับเสถียรภาพของยาน&gt;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"เสี่ยงเถอะค่ะ...总比โดนจับได้"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"เข้าใจครับ เชื่อมต่อระบบ..."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แสงสีเงินจากช่องเก็บแร่ไหลเวียนเข้าสู่ระบบเครื่องยนต์ของยานมิว เสียงเครื่องยนต์เปลี่ยนโทนจากเสียงฮัมต่ำเป็นเสียงคำรามสูงแหลม ยานมิวสั่นสะเทือนอย่างรุนแรง แต่ความเร็วเพิ่มขึ้นแบบก้าวกระโดด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"ได้เวลาแล้ว... กระโดด!" ลูน่ากดปุ่มสุดท้าย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โลกภายนอกบิดเบี้ยวกลายเป็นเส้นแสงยาวเหยียด ยานมิวหายวับเข้าไปในรูหนอนทิ้งห่างกองเรือนักล่าเงาไว้เบื้องหลัง แต่การเดินทางผ่านรูหนอนไม่ใช่เรื่องปลอดภัย โดยเฉพาะเมื่อพลังงานไม่เสถียร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ภายในมิติของรูหนอน ยานมิวถูกแรงกดดันมหาศาลบีบอัด ลูน่ารู้สึกเหมือนร่างกายของเธอถูกยืดออกและบีบอัดพร้อมกัน ภาพหลอนมากมายผุดขึ้นในสมองเธออีกครั้ง คราวนี้ไม่ใช่ภาพพ่อ แต่เป็นภาพของอนาคต... ภาพที่กาแล็กซีลุกเป็นไฟ ภาพที่อวานาตาย ภาพที่เธอต้องอยู่เพียงลำพังกลางความมืดมิด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"คุณลูน่า! โครงสร้างยานเสียหาย 30%!"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มิวตะโกนแข่งกับเสียงแรงโน้มถ่วง </w:t>
      </w:r>
      <w:r>
        <w:rPr>
          <w:rFonts w:ascii="Cordia New" w:hAnsi="Cordia New"/>
          <w:b w:val="0"/>
          <w:i/>
          <w:color w:val="009900"/>
          <w:sz w:val="28"/>
        </w:rPr>
        <w:t>"เราอาจจะไม่รอดออกจากที่นี่!"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"อย่าเพิ่งตายล่ะมิว..." ลูน่ากัดฟัน "อวานา! ช่วยด้วย!"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&lt;เชื่อมั่นในสายเลือดของเจ้า... ลูน่า&gt;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เสียงของอวานาดังขึ้นท่ามกลางความโกลาหล </w:t>
      </w:r>
      <w:r>
        <w:rPr>
          <w:rFonts w:ascii="Cordia New" w:hAnsi="Cordia New"/>
          <w:b w:val="0"/>
          <w:i/>
          <w:color w:val="009900"/>
          <w:sz w:val="28"/>
        </w:rPr>
        <w:t xml:space="preserve">&lt;เจ้าคือ </w:t>
      </w:r>
      <w:r>
        <w:rPr>
          <w:rFonts w:ascii="Cordia New" w:hAnsi="Cordia New"/>
          <w:b w:val="0"/>
          <w:i/>
          <w:color w:val="009900"/>
          <w:sz w:val="28"/>
        </w:rPr>
        <w:t>'กุญแจ'</w:t>
      </w:r>
      <w:r>
        <w:rPr>
          <w:rFonts w:ascii="Cordia New" w:hAnsi="Cordia New"/>
          <w:b w:val="0"/>
          <w:i/>
          <w:color w:val="009900"/>
          <w:sz w:val="28"/>
        </w:rPr>
        <w:t xml:space="preserve"> ที่ถูกเลือก&gt;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ทันใดนั้น ลูน่าก็รู้สึกถึงความร้อนวูบหนึ่งวิ่งผ่านเส้นเลือดของเธอ ดวงตาสีทองอำพันของเธอเปล่งแสงสว่างจ้าขึ้น มือของเธอวางบนแผงควบคุมโดยไม่ต้องมอง แต่เธอสัมผัสได้ถึงจังหวะการเต้นของยานมิว ราวกับมันคือส่วนหนึ่งของร่างกายเธอ เธอไม่ได้บังคับยานด้วยคำสั่งทางเทคนิคอีกต่อไป แต่บังคับด้วย </w:t>
      </w:r>
      <w:r>
        <w:rPr>
          <w:rFonts w:ascii="Cordia New" w:hAnsi="Cordia New"/>
          <w:b/>
          <w:i w:val="0"/>
          <w:color w:val="CC0000"/>
          <w:sz w:val="28"/>
        </w:rPr>
        <w:t>'จิต'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ยานมิวตอบสนองทันที มันบิดตัวหลบหลีกกระแสพลังงานรุนแรงในรูหนอนอย่างน่าอัศจรรย์ ราวกับแมวที่ตกจากที่สูงแล้วหมุนตัวลงสู่พื้นได้อย่างนุ่มนวล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"เห็นทางออกแล้ว!" ลูน่าตะโกน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แสงสีขาวจ้าปรากฏขึ้นตรงปลายอุโมงค์มิติ ยานมิวพุ่งทะลุออกมาสู่ห้วงอวกาศปกติอีกครั้ง แต่ไม่ใช่สถานที่เดิม พวกเขาออกมาใกล้ใจกลางกาแล็กซีมากกว่าที่คาดไว้ มากเสียจนดวงดาวรอบๆ ดูหนาแน่นและสว่างจ้าจนแสบตา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และตรงหน้าพวกเขาคือ </w:t>
      </w:r>
      <w:r>
        <w:rPr>
          <w:rFonts w:ascii="Cordia New" w:hAnsi="Cordia New"/>
          <w:b/>
          <w:i w:val="0"/>
          <w:color w:val="CC0000"/>
          <w:sz w:val="28"/>
        </w:rPr>
        <w:t>'หลุมดำมวลยิ่งยวด'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มันไม่ใช่黑洞สีดำสนิทอย่างที่ตำราเรียนบอก แต่เป็นวงวนแห่งแสงสีม่วงและทองที่หมุนวนอย่างช้าๆ งดงามและน่าเกรงขามในเวลาเดียวกัน辐射แสงออกมาเป็นคลื่นความถี่ที่มองไม่เห็นแต่สัมผัสได้ถึงความทรงพลัง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"เราถึงแล้ว..."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ลูน่าพึมพำ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 xml:space="preserve">&lt;นี่คือ </w:t>
      </w:r>
      <w:r>
        <w:rPr>
          <w:rFonts w:ascii="Cordia New" w:hAnsi="Cordia New"/>
          <w:b w:val="0"/>
          <w:i/>
          <w:color w:val="009900"/>
          <w:sz w:val="28"/>
        </w:rPr>
        <w:t>'ครรภ์แห่งดวงดาว'</w:t>
      </w:r>
      <w:r>
        <w:rPr>
          <w:rFonts w:ascii="Cordia New" w:hAnsi="Cordia New"/>
          <w:b w:val="0"/>
          <w:i/>
          <w:color w:val="009900"/>
          <w:sz w:val="28"/>
        </w:rPr>
        <w:t>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อวานาอธิบาย </w:t>
      </w:r>
      <w:r>
        <w:rPr>
          <w:rFonts w:ascii="Cordia New" w:hAnsi="Cordia New"/>
          <w:b w:val="0"/>
          <w:i/>
          <w:color w:val="009900"/>
          <w:sz w:val="28"/>
        </w:rPr>
        <w:t>&lt;ที่ซึ่งพ่อของเจ้าไป... และที่ซึ่งเราต้องไปเพื่อฟื้นฟูร่างกาย&gt;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แต่ก่อนที่ลูน่าจะนำยานเข้าใกล้ กล้องตรวจจับก็จับสัญญาณอันตรายได้อีกครั้ง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"เตือนภัย! มีวัตถุขนาดใหญ่ออกมาจากหลุมดำ!"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มิวรายงานเสียงตื่นตระหนก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จากใจกลางของวงวนแสง วัตถุขนาดใหญ่ค่อยๆ ลอยออกมา มันมีรูปทรงคล้ายพีระมิดสีดำเหมือนที่พวกเขาเจอในเนบิวลาที่ตายแล้ว แต่ขนาดใหญ่กว่าเดิมพันเท่า และรอบๆ ตัวมันมีเรือนักล่าเงาจำนวนมากคอยคุ้มกัน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"พวกมันมาถึงก่อนเรา!"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ลูน่าคำราม "พวกมันตามรอยพลังงานของรูหนอนมา!"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เรือธงคราเคนลอยอยู่ด้านหน้าสุดของกองเรือ ลำแสงเลเซอร์สีทองเริ่มชาร์จพลังงานเล็งมายังยานมิว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"ยอม交出แร่มาซะไอ้หนู"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เสียงสื่อสารดังขึ้นผ่านช่องความถี่เปิด เป็นเสียงแหบพร่าและเต็มไปด้วยความชั่วร้าย </w:t>
      </w:r>
      <w:r>
        <w:rPr>
          <w:rFonts w:ascii="Cordia New" w:hAnsi="Cordia New"/>
          <w:b w:val="0"/>
          <w:i/>
          <w:color w:val="009900"/>
          <w:sz w:val="28"/>
        </w:rPr>
        <w:t>"แล้วเราอาจจะไว้ชีวิตเจ้า"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ลูน่า冷笑เล็กน้อย "</w:t>
      </w:r>
      <w:r>
        <w:rPr>
          <w:rFonts w:ascii="Cordia New" w:hAnsi="Cordia New"/>
          <w:b/>
          <w:i w:val="0"/>
          <w:color w:val="0099FF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>ไม่เคยยอมมอบเหยื่อให้ใครง่ายๆ ทั้งนั้นแหละ"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"มิว... เตรียมอาวุธทั้งหมด" ลูน่าสั่งเสียงเย็น "อวานา... คุณพร้อมสำหรับแผนสุดท้ายไหม?"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 xml:space="preserve">&lt;เจ้าหมายถึงการเปิดผนึก </w:t>
      </w:r>
      <w:r>
        <w:rPr>
          <w:rFonts w:ascii="Cordia New" w:hAnsi="Cordia New"/>
          <w:b w:val="0"/>
          <w:i/>
          <w:color w:val="009900"/>
          <w:sz w:val="28"/>
        </w:rPr>
        <w:t>'พลังแห่งผู้รักษา'</w:t>
      </w:r>
      <w:r>
        <w:rPr>
          <w:rFonts w:ascii="Cordia New" w:hAnsi="Cordia New"/>
          <w:b w:val="0"/>
          <w:i/>
          <w:color w:val="009900"/>
          <w:sz w:val="28"/>
        </w:rPr>
        <w:t>งั้นเหรอ?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เสียงของอวานาดูจริงจัง </w:t>
      </w:r>
      <w:r>
        <w:rPr>
          <w:rFonts w:ascii="Cordia New" w:hAnsi="Cordia New"/>
          <w:b w:val="0"/>
          <w:i/>
          <w:color w:val="009900"/>
          <w:sz w:val="28"/>
        </w:rPr>
        <w:t>&lt;มันอันตรายมากสำหรับร่างกายของเจ้า&gt;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"ฉันคือลูกของพ่อฉัน... และฉันคือเพื่อนของนาย" ลูน่าพูดหนักแน่น "เราทำด้วยกัน"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&lt;ได้... เราจะเดิมพันกับชะตากรรมอีกครั้ง&gt;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ลูน่าหยิบแร่โครโนสออกมาจากช่องเก็บรักษา แสงสีเงินพุ่งออกมาเชื่อมต่อกับระบบกลางของยานมิว ทันใดนั้น ยานมิวก็เปลี่ยนรูปร่าง เกล็ดโลหะบนผิวยานขยายออกและเรืองแสงสีฟ้าทองผสมกัน ยานลำเล็กๆ ตอนนี้ดูเหมือนมีชีวิตชีวาขึ้น มีพลังงานมหาศาลไหลเวียนอยู่ภายใน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"เป้าหมายคือพีระมิดสีดำตรงกลาง" ลูน่าประกาศ"เป้าหมายคือพีระมิดสีดำตรงกลาง" ลูน่าประกาศ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ทันใดนั้น ยานมิวก็คำรามกึกก้องจนโครงสร้างของห้องนักบินสั่นสะเทือน แสงสีเงินจากแร่โครโนสไม่ได้เพียงแค่ไหลเข้าสู่เครื่องยนต์ แต่มันกำลัง </w:t>
      </w:r>
      <w:r>
        <w:rPr>
          <w:rFonts w:ascii="Cordia New" w:hAnsi="Cordia New"/>
          <w:b/>
          <w:i w:val="0"/>
          <w:color w:val="CC0000"/>
          <w:sz w:val="28"/>
        </w:rPr>
        <w:t>หลอมรวม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กับตัวยานเอง เกล็ดโลหะสีดำด้านที่เคยปกคลุมผิวภายนอกเริ่มหลุดลอกออก เผยให้เห็นผิวชั้นในที่เปล่งประกายสีฟ้าทองคล้ายกับลายบนกระดองของอวานา ยานมิวไม่ได้เปลี่ยนรูปร่างไปอย่างสิ้นเชิง แต่มันดูมีชีวิตชีวาขึ้น เหมือนสัตว์ร้ายที่กำลังตื่นจากนิทรา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"ระบบซิงโครไนซ์สมบูรณ์ 100%"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มิวรายงาน แต่เสียงของมันไม่ใช่เสียงสังเคราะห์เย็นชาอีกต่อไป มันฟังดูมีความรู้สึกคล้ายกับอวานา </w:t>
      </w:r>
      <w:r>
        <w:rPr>
          <w:rFonts w:ascii="Cordia New" w:hAnsi="Cordia New"/>
          <w:b w:val="0"/>
          <w:i/>
          <w:color w:val="009900"/>
          <w:sz w:val="28"/>
        </w:rPr>
        <w:t>"คุณลูน่า... ฉันรู้สึกถึงพลังมหาศาล"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"อย่าเพิ่งเฉลิมฉลองน่ามิว" ลูน่ากัดฟันกรอดขณะจับคันบังคับที่ตอนนี้ร้อนระอุจนถุงมือของเธอเริ่มไหม้ "พวกมันกำลังยิง!"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กองเรือนักล่าเงาไม่รอช้า ลำแสงเลเซอร์สีเลือดนกนับร้อยลำแสงพุ่งเข้าใส่ยานมิวจากทุกทิศทาง ราวกับฝูงปลาปิรันยาที่กำลังรุมทึ้งเหยื่อ แต่ก่อนที่ลำแสงเหล่านั้นจะสัมผัสผิวของยานมิว เกราะพลังงานสีทองก็ปรากฏขึ้น มันไม่ใช่เกราะแข็งทื่อ แต่เป็นคลื่นพลังงานที่ </w:t>
      </w:r>
      <w:r>
        <w:rPr>
          <w:rFonts w:ascii="Cordia New" w:hAnsi="Cordia New"/>
          <w:b/>
          <w:i w:val="0"/>
          <w:color w:val="CC0000"/>
          <w:sz w:val="28"/>
        </w:rPr>
        <w:t>บิดเบือน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ลำแสงศัตรูให้โค้งอ้อมออกไป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"พวกเขาใช้เทคโนโลยีการเบี่ยงเบนเวลา!"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เสียงกัปตันเรือคราเคนตะโกนผ่านช่องสื่อสารสาธารณะ </w:t>
      </w:r>
      <w:r>
        <w:rPr>
          <w:rFonts w:ascii="Cordia New" w:hAnsi="Cordia New"/>
          <w:b w:val="0"/>
          <w:i/>
          <w:color w:val="009900"/>
          <w:sz w:val="28"/>
        </w:rPr>
        <w:t>"อย่าให้ไอ้หนูนั่นเข้าถึงพีระมิดได้! ยิงถล่มมันให้สิ้นซาก!"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ลูน่าไม่ตอบโต้ด้วยคำพูด เธอตอบโต้ด้วยการกระทำ มือของเธอขยับเร็วเกินกว่าที่ตามนุษย์จะติดตามได้ ยานมิวพุ่งทะยานเข้าไปในฝูงเรือศัตรูอย่างบ้าคลิ่น ทุกครั้งที่เธอคิดว่ายานจะชนเข้ากับเรือลำใด ลำยานก็จะวูบหายไปชั่วเสี้ยววินาทีแล้วปรากฏขึ้นอีกจุดหนึ่งเหมือนภาพติดตา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&lt;นั่นคือพลังของโครโนส... เจ้ากำลังเคลื่อนที่ผ่านรอยแยกของเวลา&gt;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อวานาอธิบายในหัวของลูน่า </w:t>
      </w:r>
      <w:r>
        <w:rPr>
          <w:rFonts w:ascii="Cordia New" w:hAnsi="Cordia New"/>
          <w:b w:val="0"/>
          <w:i/>
          <w:color w:val="009900"/>
          <w:sz w:val="28"/>
        </w:rPr>
        <w:t>&lt;แต่อย่าใช้มันนานเกินไป... ร่างกายของเจ้าจะรับไม่ไหว&gt;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"ฉันรู้ค่ะ" ลูน่าตอบสั้นๆ ขณะบังคับยานหมุนคว้างหลบกระสุนพลังงานลูกใหญ่ที่ยานคราเคนยิงออกมา "แค่พอให้ผ่านไปได้ก็พอ"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ยานมิวทิ้งร่องรอยแสงสีทองไว้เบื้องหลัง ราวกับหางของดาวหาง มันพุ่งผ่านแนวป้องกันชั้นแรกออกไปได้สำเร็จ เรือนักล่าเงาหลายลำชนกันเองเพราะพยายามไล่ตามยานที่เคลื่อนที่ผิดกฎฟิสิกส์ แต่ยิ่งเข้าใกล้พีระมิดยักษ์ตรงกลาง แรงกดดันก็ยิ่งเพิ่มขึ้น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อากาศในห้องนักบินเริ่มเบาบางลง แม้ระบบสนับสนุนชีวิตจะทำงานเต็มกำลัง ลูน่ารู้สึกเหมือนมีน้ำหนักมหาศาลกดทับลงบนอกเธอ ภาพตรงหน้าเริ่มบิดเบี้ยว เวลาในห้องนักบินเดินช้าลงจนเธอเห็นหยดเหงื่อที่ไหลจากหน้าผากตัวเองลอยคว้างอยู่กลางอากาศช้าๆ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"คุณลูน่า... อัตราการเต้นของหัวใจคุณสูงเกินไป!"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มิวเตือนเสียงกังวล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"ฉัน... ยังไหว" ลูน่าหายใจเฮือกใหญ่ เธอมองออกไปนอกหน้าต่าง พีระมิดสีดำยักษ์ตอนนี้ใกล้จนเต็มสายตา ผิวของมันไม่ได้เรียบเนียน แต่เต็มไปด้วยร่องรอยการแกะสลักโบราณที่ดูเหมือนใบหน้าของคนนับพันกำลังกรีดร้อง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และตรงกลางของพีระมิดนั้น มีแสงสีขาวจ้ากำลัง пульส์อยู่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"นั่นไง..."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ลูน่าพึมพำ </w:t>
      </w:r>
      <w:r>
        <w:rPr>
          <w:rFonts w:ascii="Cordia New" w:hAnsi="Cordia New"/>
          <w:b w:val="0"/>
          <w:i/>
          <w:color w:val="009900"/>
          <w:sz w:val="28"/>
        </w:rPr>
        <w:t>"พ่อ..."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&lt;ระวัง...&gt;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เสียงของอวานาเตือนดังขึ้นอย่างเร่งด่วน </w:t>
      </w:r>
      <w:r>
        <w:rPr>
          <w:rFonts w:ascii="Cordia New" w:hAnsi="Cordia New"/>
          <w:b w:val="0"/>
          <w:i/>
          <w:color w:val="009900"/>
          <w:sz w:val="28"/>
        </w:rPr>
        <w:t>&lt;นั่นไม่ใช่แค่พ่อของเจ้า... นั่นคือหัวใจของตัวดูดกลืนที่พ่อของเจ้าพยายามควบคุมไว้&gt;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ทันใดนั้น ภาพโฮโลแกรมก็ปรากฏขึ้นตรงหน้าลูน่าอีกครั้ง แต่คราวนี้ไม่ใช่บันทึกวิดีโอ มันเป็นภาพสดจากภายในพีระมิด เธอเห็นร่างของชายคนหนึ่งลอยอยู่ภายในแสงสีขาวนั้น ร่างของเขาโปร่งแสงและเชื่อมต่อกับเส้นใยพลังงานสีดำจำนวนมากที่วิ่งไปทั่วโครงสร้างของพีระมิด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"ลูน่า..."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เสียงของพ่อดังขึ้นโดยตรงในหัวของเธอ ไม่ใช่ผ่านระบบสื่อสาร แต่ผ่านสายเลือด </w:t>
      </w:r>
      <w:r>
        <w:rPr>
          <w:rFonts w:ascii="Cordia New" w:hAnsi="Cordia New"/>
          <w:b w:val="0"/>
          <w:i/>
          <w:color w:val="009900"/>
          <w:sz w:val="28"/>
        </w:rPr>
        <w:t>"ทำไมลูกถึงมาที่นี่... ลูกไม่ควรมา"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"พ่อ!" ลูน่าร้องไห้โฮ น้ำตาไหลพรากโดยที่เธอไม่อาจควบคุมได้ "ฉันจะมาพาพ่อกลับบ้าน!"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"กลับบ้าน..."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พ่อของเธอยิ้มอย่างเศร้าสร้อย </w:t>
      </w:r>
      <w:r>
        <w:rPr>
          <w:rFonts w:ascii="Cordia New" w:hAnsi="Cordia New"/>
          <w:b w:val="0"/>
          <w:i/>
          <w:color w:val="009900"/>
          <w:sz w:val="28"/>
        </w:rPr>
        <w:t>"พ่อไม่อาจกลับบ้านได้ลูน่า... ถ้าพ่อออกไป พลังงานที่ถูกกดไว้จะระเบิดออก และกาแล็กซีนี้จะพังทลายลง"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"แต่มีวิธีอื่นแน่ๆ!" ลูน่าโต้แย้ง มือของเธอกำคันบังคับแน่นจนเลือดซิบ "อวานาบอกว่าเรามีแร่โครโนส เราสามารถซ่อมแซมมันได้!"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"แร่โครโนสไม่ใช่ยาวิเศษ"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พ่ออธิบายเสียงหนักแน่น </w:t>
      </w:r>
      <w:r>
        <w:rPr>
          <w:rFonts w:ascii="Cordia New" w:hAnsi="Cordia New"/>
          <w:b w:val="0"/>
          <w:i/>
          <w:color w:val="009900"/>
          <w:sz w:val="28"/>
        </w:rPr>
        <w:t>"มันคือกุญแจ... และลูกคือผู้ถือกุญแจนั้น"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ลูน่าชะงัก "ฉัน?"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"พ่อไม่ได้ทิ้งรหัสพันธุกรรมไว้ให้ลูกแค่เพื่อสื่อสารกับอวานา"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พ่อพูดช้าๆ </w:t>
      </w:r>
      <w:r>
        <w:rPr>
          <w:rFonts w:ascii="Cordia New" w:hAnsi="Cordia New"/>
          <w:b w:val="0"/>
          <w:i/>
          <w:color w:val="009900"/>
          <w:sz w:val="28"/>
        </w:rPr>
        <w:t xml:space="preserve">"พ่อทิ้งมันไว้เพื่อให้ลูกสามารถ </w:t>
      </w:r>
      <w:r>
        <w:rPr>
          <w:rFonts w:ascii="Cordia New" w:hAnsi="Cordia New"/>
          <w:b w:val="0"/>
          <w:i/>
          <w:color w:val="009900"/>
          <w:sz w:val="28"/>
        </w:rPr>
        <w:t>แทนที่</w:t>
      </w:r>
      <w:r>
        <w:rPr>
          <w:rFonts w:ascii="Cordia New" w:hAnsi="Cordia New"/>
          <w:b w:val="0"/>
          <w:i/>
          <w:color w:val="009900"/>
          <w:sz w:val="28"/>
        </w:rPr>
        <w:t xml:space="preserve"> พ่อได้"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ความเงียบเข้าปกคลุมห้องนักบินทันที แม้แต่เสียงเครื่องยนต์ก็ดูเหมือนจะหยุดลง ลูน่าเข้าใจความหมายนั้นทันที การจะปิดผนึกตัวดูดกลืนนี้ได้ ต้องมีสิ่งมีชีวิตที่มีสายเลือดพิเศษคอยควบคุมพลังงานจากภายใน และพ่อของเธอก็ทำมานานถึงสามปีจนร่างกายเริ่มสลายตัว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"ไม่..." ลูน่าสั่นหัว "ฉันจะไม่ทำแบบนั้น ฉันจะหาวิธีอื่น"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"ไม่มีวิธีอื่นแล้วลูน่า"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เสียงของอวานาแทรกขึ้น </w:t>
      </w:r>
      <w:r>
        <w:rPr>
          <w:rFonts w:ascii="Cordia New" w:hAnsi="Cordia New"/>
          <w:b w:val="0"/>
          <w:i/>
          <w:color w:val="009900"/>
          <w:sz w:val="28"/>
        </w:rPr>
        <w:t>"นี่คือชะตากรรมที่ถูกเขียนไว้ตั้งแต่แรก... แต่เจ้ามีสิทธิ์เลือก"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"เลือกอะไร?" ลูน่าถามเสียงสั่น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&lt;เจ้าสามารถเลือกที่จะหนีไปตอนนี้带着แร่โครโนส และใช้ชีวิตที่เหลืออย่างมีความสุข โดยปล่อยให้พ่อของเจ้าและเราตายที่นี่&gt;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อวานาพูดเสียงเรียบแต่เจ็บปวด </w:t>
      </w:r>
      <w:r>
        <w:rPr>
          <w:rFonts w:ascii="Cordia New" w:hAnsi="Cordia New"/>
          <w:b w:val="0"/>
          <w:i/>
          <w:color w:val="009900"/>
          <w:sz w:val="28"/>
        </w:rPr>
        <w:t>&lt;หรือเจ้าจะเลือกสืบต่อเจตนารมณ์ของพ่อ...成为ผู้รักษาคนใหม่&gt;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ลูน่ามองไปยังเรือคราเคนที่กำลังไล่ตามมาด้านหลัง มันกำลังชาร์จอาวุธสุดท้ายที่จะยิงทำลายทั้งพีระมิดและยานมิวพร้อมกัน หากมันยิงออกมา พลังงานที่ถูกกักไว้จะระเบิดจริงตามที่พ่อพูด และทุกคนจะต้องตาย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"มิว..." ลูน่าเรียกชื่อเพื่อนรักของเธอ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"ครับคุณลูน่า"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มิวตอบทันที ราวกับรู้ว่าเธอจะสั่งอะไร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"ถ้าฉันทำสิ่งนี้... ดูแลแร่ก้อนนี้ให้ดีนะ" ลูน่าพูดขณะปลดเข็มขัดนิรภัยออก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"คุณลูน่า! คุณจะทำอะไร!"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มิวตะโกนเสียงหลง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ลูน่าลุกขึ้นจากเก้าอี้บังคับลำ เธอเดินไปที่ช่องเก็บแร่โครโนสและหยิบมันขึ้นมา แสงสีเงินส่องสว่างใบหน้าของเธอที่ทำให้ดูเป็นผู้ใหญ่ขึ้นอย่างน่าประหลาด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"อวานา... เชื่อมต่อจิตของฉันกับพีระมิด" ลูน่าสั่ง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&lt;เจ้ามั่นใจแล้วหรือ?&gt;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"ฉันเป็น</w:t>
      </w:r>
      <w:r>
        <w:rPr>
          <w:rFonts w:ascii="Cordia New" w:hAnsi="Cordia New"/>
          <w:b/>
          <w:i w:val="0"/>
          <w:color w:val="0099FF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>ค่ะ" ลูน่ายิ้มทั้งน้ำตา "และ</w:t>
      </w:r>
      <w:r>
        <w:rPr>
          <w:rFonts w:ascii="Cordia New" w:hAnsi="Cordia New"/>
          <w:b/>
          <w:i w:val="0"/>
          <w:color w:val="0099FF"/>
          <w:sz w:val="28"/>
        </w:rPr>
        <w:t>แมวทะเล</w:t>
      </w:r>
      <w:r>
        <w:rPr>
          <w:rFonts w:ascii="Cordia New" w:hAnsi="Cordia New"/>
          <w:b w:val="0"/>
          <w:i w:val="0"/>
          <w:color w:val="323232"/>
          <w:sz w:val="28"/>
        </w:rPr>
        <w:t>ไม่เคยทิ้งครอบครัวไว้เบื้องหลัง"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แสงสีทองพุ่งออกมาจากแร่โครโนสโอบล้อมตัวลูน่าไว้ทั้งหมด ร่างกายของเธอเริ่มลอยขึ้นจากพื้นห้องนักบิน ผิวหนังของเธอเริ่มเปล่งแสงคล้ายกับดาวฤกษ์ขนาดเล็ก ความเจ็บปวดมหาศาลวิ่งพล่านไปทั่วทุกอณูเซลล์ ราวกับร่างกายของเธอกำลังถูก拆解และประกอบขึ้นมาใหม่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"คุณลูน่า!!!"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เสียงของมิวดังไกลๆ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ลูน่าไม่ได้ยินเสียงนั้นอีกต่อไป เธอได้ยินเพียงเสียงของจักรวาล เสียงของการกำเนิดและดับสลายของดวงดาว เธอรู้สึกถึงความคิดของพ่อที่ส่งผ่านมาอย่างชัดเจน ความรัก ความหวัง และความเสียสละ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ร่างของลูณาลอยทะลุผ่านหลังคายานมิวออกไปสู่สุญญากาศภายนอก โดยไม่จำเป็นต้องใส่ชุดนักบินอีกต่อไป พลังงานจากแร่โครโนสสร้างสนามป้องกันรอบตัวเธอ เธอลอยอยู่ตรงกลางระหว่างยานมิวกับพีระมิดยักษ์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เรือคราเคนเห็นโอกาสทอง </w:t>
      </w:r>
      <w:r>
        <w:rPr>
          <w:rFonts w:ascii="Cordia New" w:hAnsi="Cordia New"/>
          <w:b w:val="0"/>
          <w:i/>
          <w:color w:val="009900"/>
          <w:sz w:val="28"/>
        </w:rPr>
        <w:t>"ยิง! ยิงตอนนี้!"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ลำแสงพลังงานสีม่วงขนาดยักษ์พุ่งออกมาจากปากของเรือคราเคน มุ่งตรงไปยังลูน่าและพีระมิด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แต่ลูน่าไม่หลบ เธอ抬起มือขึ้นช้าๆ นิ้วมือของเธอขยับเหมือนกำลัง指揮วงดนตรี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ทันใดนั้น เวลาในบริเวณนั้นก็หยุดนิ่ง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ลำแสงพลังงานสีม่วงค้างอยู่กลางอากาศ ห่างจากตัวลูน่าเพียงไม่กี่เมตร ฝุ่นละอองอวกาศลอยนิ่งสนิท เรือนักล่าเงาทั้งหมดหยุดเคลื่อนไหวกะทันหัน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&lt;นี่คือพลังของผู้รักษา...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</w:t>
      </w:r>
      <w:r>
        <w:rPr>
          <w:rFonts w:ascii="Cordia New" w:hAnsi="Cordia New"/>
          <w:b w:val="0"/>
          <w:i/>
          <w:color w:val="009900"/>
          <w:sz w:val="28"/>
        </w:rPr>
        <w:t>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เสียงของอวานาดังขึ้นด้วยความภูมิใจ </w:t>
      </w:r>
      <w:r>
        <w:rPr>
          <w:rFonts w:ascii="Cordia New" w:hAnsi="Cordia New"/>
          <w:b w:val="0"/>
          <w:i/>
          <w:color w:val="009900"/>
          <w:sz w:val="28"/>
        </w:rPr>
        <w:t>&lt;เจ้าควบคุมเวลาได้&gt;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ลูน่าหันมองไปยังเรือคราเคน ดวงตาสีทองของเธอตอนนี้สว่างจ้าจนแสบตา เธอไม่ได้มีความโกรธแค้น แต่มีความสงสาร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"พวกคุณไม่เห็นคุณค่าของชีวิตเลย" ลูน่าพูดเสียงก้องกังวานไปทั่วห้วงอวกาศ ไม่ต้องใช้เครื่องขยายเสียง แต่ทุกคนในทุกเรือได้ยินชัดเจน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เธอหลับตาลงและกำมือแน่น ลำแสงพลังงานที่ค้างอยู่กลางอากาศนั้นค่อยๆ เปลี่ยนสีจากม่วงเป็นขาว แล้วกระจายตัวออกเป็นอนุภาคแสงเล็กๆ ลอยหายไป无害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"เป็นไปไม่ได้!</w:t>
      </w:r>
      <w:r>
        <w:rPr>
          <w:rFonts w:ascii="Cordia New" w:hAnsi="Cordia New"/>
          <w:b w:val="0"/>
          <w:i w:val="0"/>
          <w:color w:val="323232"/>
          <w:sz w:val="28"/>
        </w:rPr>
        <w:t>"เป็นไปไม่ได้!"*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เสียงกัปตันเรือคราเคนดังสะท้อนความสิ้นหวังผ่านช่องสื่อสารสาธารณะ มันไม่ใช่เสียงคำสั่งอีกต่อไป แต่เป็นเสียงร้องไห้ของคนที่เพิ่งตระหนักว่าตัวเองกำลังต่อสู้กับพระเจ้า ลำแสงพลังงานมหาศาลที่ควรจะลบหายไปทั้งยานมิวและพีระมิดกลับสลายกลายเป็นละอองแสง harmless ลอยคว้างอยู่รอบตัวลูน่า ราวกับดอกไม้ไฟที่หมดพลังกลางอากาศ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ลูน่าลอยคว้างอยู่ในสุญญากาศ ร่างกายของเธอตอนนี้ไม่ได้เป็นเพียงมนุษย์อีกต่อไป ผิวหนังของเธอเปล่งแสงสีทองจางๆ ผมยาวของเธอปลิวไหวทั้งที่ไม่มีลม ราวกับเธอจมอยู่ในน้ำลึกที่เงียบสงบ เธอมองไปยังเรือคราเคนด้วยสายตาที่ไม่มีความโกรธแค้น มีเพียงความเมตตาอย่างล้นเหลือ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"ไม่มีอะไรที่เป็นไปไม่ได้ในทะเลดวงดาว"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ลูน่าพูดเสียงของเธอไม่ได้ผ่านคลื่นวิทยุ แต่ผ่าน </w:t>
      </w:r>
      <w:r>
        <w:rPr>
          <w:rFonts w:ascii="Cordia New" w:hAnsi="Cordia New"/>
          <w:b/>
          <w:i w:val="0"/>
          <w:color w:val="CC0000"/>
          <w:sz w:val="28"/>
        </w:rPr>
        <w:t>คลื่นจิต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ที่ส่งตรงเข้าไปในสมองของนักล่าทุกคนในบริเวณนั้น </w:t>
      </w:r>
      <w:r>
        <w:rPr>
          <w:rFonts w:ascii="Cordia New" w:hAnsi="Cordia New"/>
          <w:b w:val="0"/>
          <w:i/>
          <w:color w:val="009900"/>
          <w:sz w:val="28"/>
        </w:rPr>
        <w:t>"พวกคุณไล่ล่าพลังงานโดยไม่เข้าใจว่ามันคืออะไร... พลังงานไม่ใช่ของใคร มันคือลมหายใจของจักรวาล"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กัปตันเรือคราเคนพยายามจะสั่งการลูกเรือให้ยิงซ้ำ แต่มือของเขาสั่นเทาจนกดปุ่มไม่ลง ความกดดันทางจิตที่ลูน่าปล่อยออกมาทำให้ระบบประสาทของพวกมันชั่วคราวไม่สามารถสั่งการร่างกายได้ เรือนักล่าเงาทั้งฝูงเริ่มถอยหลังออกมาอย่างช้าๆ ราวกับสัตว์ป่าที่เผชิญหน้ากับผู้ล่าอันดับหนึ่ง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&lt;ลูน่า... อย่าใช้พลังมากเกินไป&gt;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เสียงของอวานาดังขึ้นในหัวเธอ </w:t>
      </w:r>
      <w:r>
        <w:rPr>
          <w:rFonts w:ascii="Cordia New" w:hAnsi="Cordia New"/>
          <w:b w:val="0"/>
          <w:i/>
          <w:color w:val="009900"/>
          <w:sz w:val="28"/>
        </w:rPr>
        <w:t>&lt;ร่างกายของเจ้ายังไม่ใช่ภาชนะที่สมบูรณ์แบบ&gt;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"ฉันรู้ค่ะอวานา"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ลูน่าคิดตอบกลับ </w:t>
      </w:r>
      <w:r>
        <w:rPr>
          <w:rFonts w:ascii="Cordia New" w:hAnsi="Cordia New"/>
          <w:b w:val="0"/>
          <w:i/>
          <w:color w:val="009900"/>
          <w:sz w:val="28"/>
        </w:rPr>
        <w:t>"แค่พอให้พวกเขาเข้าใจเท่านั้น"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เธอ抬起มือขึ้นอีกครั้ง คราวนี้เธอไม่ได้โจมตี แต่เธอสร้าง </w:t>
      </w:r>
      <w:r>
        <w:rPr>
          <w:rFonts w:ascii="Cordia New" w:hAnsi="Cordia New"/>
          <w:b/>
          <w:i w:val="0"/>
          <w:color w:val="CC0000"/>
          <w:sz w:val="28"/>
        </w:rPr>
        <w:t>กำแพงเวลา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ขึ้นมาล้อมรอบบริเวณใจกลางกาแล็กซีนี้ กำแพงนั้นมองไม่เห็นแต่สัมผัสได้ถึงการบิดเบี้ยวของแสง เรือนักล่าเงาทั้งหมดติดอยู่ในฟองสบู่แห่งเวลาที่ไหลช้าลงหนึ่งพันเท่า สำหรับพวกเขา เวลาหนึ่งนาทีข้างนอกจะเท่ากับหนึ่งปีข้างใน พวกเขาจะถูกกักไว้ที่นี่จนกว่าจะสำนึกได้ หรือจนกว่าพลังงานของพวกเขาจะหมดสิ้น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"พวกคุณจะถูกทิ้งไว้ที่นี่"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ลูน่าประกาศ </w:t>
      </w:r>
      <w:r>
        <w:rPr>
          <w:rFonts w:ascii="Cordia New" w:hAnsi="Cordia New"/>
          <w:b w:val="0"/>
          <w:i/>
          <w:color w:val="009900"/>
          <w:sz w:val="28"/>
        </w:rPr>
        <w:t>"จนกว่าแสงสว่างจะกลับมาในใจของพวกคุณ"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เรือคราเคนพยายามจะวาร์ปหนี แต่ระบบขับเคลื่อนของพวกเขาไม่ตอบสนอง พวกเขาติดอยู่ในกับดักเวลาอย่างสมบูรณ์ ลูน่าหันหลังให้ศัตรูของเธอ เธอไม่ต้องการฆ่าพวกเขา ความตายไม่ใช่คำตอบของการแก้ไขความผิดพลาดในทะเลดวงดาว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เธอลอยหันหน้าไปยังพีระมิดสีดำยักษ์อีกครั้ง แสงสีขาวตรงใจกลางพีระมิดสว่างจ้าขึ้นราวกับต้อนรับการกลับมาของเธอ ร่างโปร่งแสงของพ่อเธอลอยออกมาจากแสงนั้นเล็กน้อย的距离 เพื่อเผชิญหน้ากับลูกสาวเป็นครั้งสุดท้าย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"ลูกทำได้ดีมาก... ลูน่า"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พ่อของเธอยิ้ม น้ำตาแห่งแสงไหลออกมาจากดวงตาของเขา </w:t>
      </w:r>
      <w:r>
        <w:rPr>
          <w:rFonts w:ascii="Cordia New" w:hAnsi="Cordia New"/>
          <w:b w:val="0"/>
          <w:i/>
          <w:color w:val="009900"/>
          <w:sz w:val="28"/>
        </w:rPr>
        <w:t>"พ่อภูมิใจในตัวลูกที่สุด"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"พ่อ..." ลูน่าลอยเข้าไปหาพ่อของเธอ แต่ไม่สามารถสัมผัสได้ มีเพียงสนามพลังงานที่กั้นพวกเขาไว้ </w:t>
      </w:r>
      <w:r>
        <w:rPr>
          <w:rFonts w:ascii="Cordia New" w:hAnsi="Cordia New"/>
          <w:b w:val="0"/>
          <w:i/>
          <w:color w:val="009900"/>
          <w:sz w:val="28"/>
        </w:rPr>
        <w:t>"กลับมาด้วยกันเถอะค่ะ พ่อทิ้งฉันไว้คนเดียวตั้งนาน"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"พ่อรู้ว่ามันโหดร้าย"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พ่อพูดเสียงสั่น </w:t>
      </w:r>
      <w:r>
        <w:rPr>
          <w:rFonts w:ascii="Cordia New" w:hAnsi="Cordia New"/>
          <w:b w:val="0"/>
          <w:i/>
          <w:color w:val="009900"/>
          <w:sz w:val="28"/>
        </w:rPr>
        <w:t>"แต่ถ้าพ่อออกมา พลังงานนี้จะระเบิด และอวานาจะต้องตายเพื่อปิดผนึกมันอีกครั้ง... ลูกไม่ต้องการให้เพื่อนของลูกต้องเสียสละใช่ไหม?"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ลูน่าหันมองไปยังยานมิวที่ลอยอยู่ด้านหลัง เกล็ดสีทองบนตัวยานกำลังค่อยๆ จางลง กลับสู่สภาพโลหะสีดำเดิม มิวกำลังพยายามประคองสภาพยานให้คงอยู่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"มิวคือเพื่อนของฉัน"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ลูน่าพูด </w:t>
      </w:r>
      <w:r>
        <w:rPr>
          <w:rFonts w:ascii="Cordia New" w:hAnsi="Cordia New"/>
          <w:b w:val="0"/>
          <w:i/>
          <w:color w:val="009900"/>
          <w:sz w:val="28"/>
        </w:rPr>
        <w:t>"และอวานาก็เช่นกัน... ฉันจะไม่ให้ใครต้องตายอีก"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เธอหันกลับมาจ้องมองพ่อของเธอ ดวงตาสีทองของเธอตัดสินใจแล้ว "ฉันจะเข้าไปแทนที่พ่อ... แต่พ่อต้องสัญญาว่าจะดูแลอวานาจากภายในนี้ด้วย"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 xml:space="preserve">พ่อของเธอชะงัก </w:t>
      </w:r>
      <w:r>
        <w:rPr>
          <w:rFonts w:ascii="Cordia New" w:hAnsi="Cordia New"/>
          <w:b w:val="0"/>
          <w:i/>
          <w:color w:val="009900"/>
          <w:sz w:val="28"/>
        </w:rPr>
        <w:t>"ลูกหมายถึง..."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"ฉันจะควบคุมตัวดูดกลืน แต่ฉันจะไม่ขังตัวเองไว้ตลอดไป"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ลูน่าอธิบาย </w:t>
      </w:r>
      <w:r>
        <w:rPr>
          <w:rFonts w:ascii="Cordia New" w:hAnsi="Cordia New"/>
          <w:b w:val="0"/>
          <w:i/>
          <w:color w:val="009900"/>
          <w:sz w:val="28"/>
        </w:rPr>
        <w:t>"ฉันจะใช้พลังของโครโนสเปลี่ยนมันจาก 'ตัวดูดกลืน' ให้กลายเป็น 'ผู้ให้กำเนิด' ฉันจะเปลี่ยนพิษให้เป็นยา"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&lt;นั่นคือความคิดที่บ้าบิ่นมาก ลูน่า&gt;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อวานาเตือน </w:t>
      </w:r>
      <w:r>
        <w:rPr>
          <w:rFonts w:ascii="Cordia New" w:hAnsi="Cordia New"/>
          <w:b w:val="0"/>
          <w:i/>
          <w:color w:val="009900"/>
          <w:sz w:val="28"/>
        </w:rPr>
        <w:t>&lt;ไม่เคยมีใครทำสำเร็จ&gt;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"ก็เพราะไม่เคยมีใครทำ จึงไม่มีใครรู้ว่ามันทำได้หรือไม่ได้"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ลูน่ายิ้ม </w:t>
      </w:r>
      <w:r>
        <w:rPr>
          <w:rFonts w:ascii="Cordia New" w:hAnsi="Cordia New"/>
          <w:b w:val="0"/>
          <w:i/>
          <w:color w:val="009900"/>
          <w:sz w:val="28"/>
        </w:rPr>
        <w:t>"ฉันเป็นแมวทะเลนี่นา... เราชอบสำรวจที่ที่สูงเสมอ"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พ่อของเธอมองลูกสาวด้วยความตื้นตันใจ เขาเข้าใจแล้วว่าลูกสาวของเขาเติบโตขึ้นมากแค่ไหน ไม่ใช่แค่ในแง่ของพลัง แต่ในแง่ของจิตใจ เธอไม่ยอมแพ้ต่อชะตากรรมที่ถูกกำหนดไว้ แต่เลือกที่จะเขียนชะตากรรมใหม่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"ได้... พ่อจะเชื่อใจลูก"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พ่อพูด </w:t>
      </w:r>
      <w:r>
        <w:rPr>
          <w:rFonts w:ascii="Cordia New" w:hAnsi="Cordia New"/>
          <w:b w:val="0"/>
          <w:i/>
          <w:color w:val="009900"/>
          <w:sz w:val="28"/>
        </w:rPr>
        <w:t>"ส่งมือมาให้พ่อ"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ลูน่ายื่นมือออกไป แม้พวกเขาจะไม่สามารถสัมผัสกันทางกายภาพ แต่เมื่อปลายนิ้วของพวกเขาจรดกันผ่านสนามพลังงาน คลื่นช็อกสีขาวก็ระเบิดออกมาจากจุดสัมผัส มันไม่ใช่การทำลายล้าง แต่เป็นคลื่นของการส่งต่อส่งมอบ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พลังงานทั้งหมดที่พ่อของลูน่าสะสมไว้ตลอดสามปี ไหลผ่านเข้าสู่ตัวเธอ พร้อมกับความรู้ ความทรงจำ และความรักทั้งหมด ในขณะเดียวกัน พลังงานใหม่จากตัวลูน่าเองก็ไหลย้อนกลับเข้าไปในพีระมิด เปลี่ยนแปลงโครงสร้างพลังงานจากสีดำมืดให้เป็นสีขาวสว่าง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"จำไว้นะลูน่า..."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เสียงของพ่อดังขึ้นเป็นครั้งสุดท้าย </w:t>
      </w:r>
      <w:r>
        <w:rPr>
          <w:rFonts w:ascii="Cordia New" w:hAnsi="Cordia New"/>
          <w:b w:val="0"/>
          <w:i/>
          <w:color w:val="009900"/>
          <w:sz w:val="28"/>
        </w:rPr>
        <w:t>"ไม่ว่าลูกจะอยู่ที่ไหน... พ่อจะอยู่ที่นี่เสมอ ในทุกดวงดาวที่ลูกมอง"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ร่างของพ่อค่อยๆ จางหายไป กลายเป็นส่วนหนึ่งของแสงสว่างภายในพีระมิด ลูน่ารู้สึกถึงน้ำหนักมหาศาลกดทับลงมาบนบ่าของเธอ หน้าที่ของผู้รักษาจักรวาลไม่ได้เบาบางเลย แต่เธอไม่ย่อท้อ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เธอลอยเข้าไปภายในแสงสีขาวนั้น ร่างกายของเธอค่อยๆ กลืนหายเข้าไปในโครงสร้างของพีระมิด ทันทีที่เธอเข้าสู่ใจกลาง ระบบป้องกันภัยของพีระมิดก็ทำงานอีกครั้ง แต่คราวนี้ไม่ใช่สีดำทึบ แต่เป็นสีขาวเงินที่โปร่งใสและงดงาม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ยานมิวที่ลอยอยู่ด้านนอกเริ่มสั่นสะเทือนอีกครั้ง มิวพยายามจะเข้าไปใกล้แต่ถูกสนามพลังดันไว้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"คุณลูน่า!"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มิวเรียกเสียงกังวล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"ฉันปลอดภัยมิว"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เสียงของลูณาดังออกมาจากพีระมิดโดยตรง </w:t>
      </w:r>
      <w:r>
        <w:rPr>
          <w:rFonts w:ascii="Cordia New" w:hAnsi="Cordia New"/>
          <w:b w:val="0"/>
          <w:i/>
          <w:color w:val="009900"/>
          <w:sz w:val="28"/>
        </w:rPr>
        <w:t>"แต่ฉันต้องอยู่ที่นี่สักพักเพื่อปรับสมดุลพลังงาน"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"แล้วผมล่ะครับ?"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มิวถาม </w:t>
      </w:r>
      <w:r>
        <w:rPr>
          <w:rFonts w:ascii="Cordia New" w:hAnsi="Cordia New"/>
          <w:b w:val="0"/>
          <w:i/>
          <w:color w:val="009900"/>
          <w:sz w:val="28"/>
        </w:rPr>
        <w:t>"ผมจะรอคุณ"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"ไม่ต้องรอ"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ลูน่าตอบ </w:t>
      </w:r>
      <w:r>
        <w:rPr>
          <w:rFonts w:ascii="Cordia New" w:hAnsi="Cordia New"/>
          <w:b w:val="0"/>
          <w:i/>
          <w:color w:val="009900"/>
          <w:sz w:val="28"/>
        </w:rPr>
        <w:t>"เธอต้องไปกับอวานา"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ทันใดนั้น พื้นผิวของอวกาศเบื้องหลังยานมิวก็บิดเบี้ยว อวานา</w:t>
      </w:r>
      <w:r>
        <w:rPr>
          <w:rFonts w:ascii="Cordia New" w:hAnsi="Cordia New"/>
          <w:b/>
          <w:i w:val="0"/>
          <w:color w:val="663300"/>
          <w:sz w:val="28"/>
        </w:rPr>
        <w:t>ผู้เฒ่าเต่า</w:t>
      </w:r>
      <w:r>
        <w:rPr>
          <w:rFonts w:ascii="Cordia New" w:hAnsi="Cordia New"/>
          <w:b w:val="0"/>
          <w:i w:val="0"/>
          <w:color w:val="323232"/>
          <w:sz w:val="28"/>
        </w:rPr>
        <w:t>ปรากฏตัวขึ้นอีกครั้ง คราวนี้ร่างกายของเขาสมบูรณ์เต็มที่ รอยแตกบนกระดองหายเป็นปลิดทิ้ง เกล็ดของเขากลับมาเปล่งประกายสีฟ้าทองอย่างมีชีวิตชีวา เขามีขนาดใหญ่กว่าเดิมเล็กน้อย ราวกับได้รับพลังงานเสริมจากกระบวนการเปลี่ยนแปลงของลูน่า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&lt;เรากลับมาแล้ว... มิว&gt;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เสียงของอวานาดังขึ้น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"อวานา! คุณฟื้นตัวแล้ว!"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มิวดีใจจนระบบประมวลผลเกือบโอเวอร์โหลด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&lt;ขอบคุณพลังของลูน่า... ตอนนี้เราต้องทำหน้าที่ของเรา&gt;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อวานาว่ายเข้ามาใกล้ยานมิว </w:t>
      </w:r>
      <w:r>
        <w:rPr>
          <w:rFonts w:ascii="Cordia New" w:hAnsi="Cordia New"/>
          <w:b w:val="0"/>
          <w:i/>
          <w:color w:val="009900"/>
          <w:sz w:val="28"/>
        </w:rPr>
        <w:t>"เจ้าจะเป็นดวงตาและหูของเราในทะเลดวงดาว ส่วนเราจะเป็นผู้คุ้มกัน"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"แล้วคุณลูน่าล่ะ?"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มิวถาม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&lt;เธอคือหัวใจ&gt;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อวานาตอบ </w:t>
      </w:r>
      <w:r>
        <w:rPr>
          <w:rFonts w:ascii="Cordia New" w:hAnsi="Cordia New"/>
          <w:b w:val="0"/>
          <w:i/>
          <w:color w:val="009900"/>
          <w:sz w:val="28"/>
        </w:rPr>
        <w:t>"และหัวใจต้องอยู่ที่ศูนย์กลาง"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อวานาขยับขาขนาดใหญ่ของเขา ว่ายเวียนรอบๆ พีระมิดสีขาวเงินหนึ่งรอบ ราวกับเป็นการให้คำสัตย์ปฏิญาณ จากนั้นเขาจึงหันหัวไปยังยานมิว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"ขึ้นมาบนหลังเราสิมิว"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อวานาเชิญ </w:t>
      </w:r>
      <w:r>
        <w:rPr>
          <w:rFonts w:ascii="Cordia New" w:hAnsi="Cordia New"/>
          <w:b w:val="0"/>
          <w:i/>
          <w:color w:val="009900"/>
          <w:sz w:val="28"/>
        </w:rPr>
        <w:t>"ที่นั่นปลอดภัยกว่า และเราต้องเดินทางไปยังขอบกาแล็กซีเพื่อตรวจสอบ封印อื่นๆ"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"แต่ผมเป็นยานอวกาศนะครับ"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มิวตอบ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&lt;ในทะเลดวงดาว... รูปร่างไม่สำคัญ สำคัญว่าเจ้าว่ายไปกับกระแสน้ำได้ไหม&gt;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อวานาหัวเราะ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ยานมิวค่อยๆ เคลื่อนที่เข้าไปเทียบท่าบนหลังของอวานา มีพื้นที่ราบกว้างใหญ่บนกระดองเต่ายักษ์ที่เพียงพอสำหรับยานขนาดเล็กที่จะลงจอดได้ เมื่อมียานเทียบท่าเสร็จสิ้น อวานาก็เริ่มเคลื่อนตัวออกไปจากใจกลางกาแล็กซี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ก่อนที่พวกเขาจะออกไปไกล ลูน่าก็ส่งสัญญาณจิตออกมาครั้งสุดท้าย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"ดูแลตัวเองด้วยนะมิว... อย่าซนเกินไปล่ะ"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"คุณก็เหมือนกันครับคุณลูน่า"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มิวตอบเสียงสั่น </w:t>
      </w:r>
      <w:r>
        <w:rPr>
          <w:rFonts w:ascii="Cordia New" w:hAnsi="Cordia New"/>
          <w:b w:val="0"/>
          <w:i/>
          <w:color w:val="009900"/>
          <w:sz w:val="28"/>
        </w:rPr>
        <w:t>"ผมจะเก็บข้อมูลการเดินทางทั้งหมดไว้รอคุณ"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"และบอกพ่อด้วย... ว่าฉันรักท่าน"</w:t>
      </w:r>
    </w:p>
    <w:p>
      <w:pPr>
        <w:spacing w:after="240"/>
      </w:pPr>
      <w:r>
        <w:rPr>
          <w:rFonts w:ascii="Cordia New" w:hAnsi="Cordia New"/>
          <w:b w:val="0"/>
          <w:i/>
          <w:color w:val="009900"/>
          <w:sz w:val="28"/>
        </w:rPr>
        <w:t>"รับทราบครับ"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อวานาว่ายออกไปด้วยความเร็วสูง ทิ้งพีระมิดสีขาวเงินไว้เบื้องหลัง มันค่อยๆ หมุนวนช้าๆ ปล่อยคลื่นพลังงานสีขาวออกมากระจายทั่วกาแล็กซี พลังงานนั้นไม่ใช่การทำลายล้าง แต่เป็นพลังงานที่ฟื้นฟู ดาวเคราะห์ที่แห้งแล้งเริ่มมีสัญญาณของน้ำ ดวงดาวที่มืดมิดเริ่มกลับมาเปล่งแสงอีกครั้ง</w:t>
      </w:r>
    </w:p>
    <w:p>
      <w:pPr>
        <w:spacing w:after="240"/>
      </w:pPr>
      <w:r>
        <w:rPr>
          <w:rFonts w:ascii="Cordia New" w:hAnsi="Cordia New"/>
          <w:b/>
          <w:i w:val="0"/>
          <w:color w:val="CC0000"/>
          <w:sz w:val="28"/>
        </w:rPr>
        <w:t>ตัวดูดกลืน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ได้กลายเป็น </w:t>
      </w:r>
      <w:r>
        <w:rPr>
          <w:rFonts w:ascii="Cordia New" w:hAnsi="Cordia New"/>
          <w:b/>
          <w:i w:val="0"/>
          <w:color w:val="CC0000"/>
          <w:sz w:val="28"/>
        </w:rPr>
        <w:t>ผู้ให้กำเนิด</w:t>
      </w:r>
      <w:r>
        <w:rPr>
          <w:rFonts w:ascii="Cordia New" w:hAnsi="Cordia New"/>
          <w:b w:val="0"/>
          <w:i w:val="0"/>
          <w:color w:val="323232"/>
          <w:sz w:val="28"/>
        </w:rPr>
        <w:t xml:space="preserve"> แล้ว</w:t>
      </w:r>
    </w:p>
    <w:p>
      <w:pPr>
        <w:spacing w:after="240"/>
      </w:pPr>
      <w:r>
        <w:rPr>
          <w:rFonts w:ascii="Cordia New" w:hAnsi="Cordia New"/>
          <w:b w:val="0"/>
          <w:i w:val="0"/>
          <w:color w:val="323232"/>
          <w:sz w:val="28"/>
        </w:rPr>
        <w:t>การเดินทางของอวานาและมิวดำเนินต่อไป พวกเขาผ่านระบบสุริยะต่างๆ ผ่านเนบิวลาสีสันสดใส และผ่านซากปรักหักพังของสงครามโบราณ ในแต่ละที่พวกเขาไป อวานาจะปล่อยสปอร์พลังงานเล็กๆ ลงไปเพื่อฟื้นฟูระบบนิ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