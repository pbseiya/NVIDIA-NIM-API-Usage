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ordia New" w:hAnsi="Cordia New"/>
          <w:color w:val="0066CC"/>
        </w:rPr>
        <w:t>แมวทะเล กับ ผู้เฒ่าเต่า (The Sea Cat and the Old Turtle)</w:t>
      </w:r>
    </w:p>
    <w:p>
      <w:pPr>
        <w:pStyle w:val="Heading1"/>
      </w:pPr>
      <w:r>
        <w:rPr>
          <w:color w:val="9933FF"/>
        </w:rPr>
        <w:t>แมวทะเล กับ ผู้เฒ่าเต่า</w:t>
      </w:r>
    </w:p>
    <w:p>
      <w:pPr>
        <w:pStyle w:val="Heading2"/>
      </w:pPr>
      <w:r>
        <w:rPr>
          <w:color w:val="9933FF"/>
        </w:rPr>
        <w:t>นิยายไซไฟขนาดยักษ์ว่าด้วยมิตรภาพข้ามดวงดาวและมหาสมุทรแห่งกาลเวลา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---</w:t>
      </w:r>
    </w:p>
    <w:p>
      <w:pPr>
        <w:pStyle w:val="Heading3"/>
      </w:pPr>
      <w:r>
        <w:rPr>
          <w:color w:val="9933FF"/>
        </w:rPr>
        <w:t>บทนำ: เมื่อขอบฟ้ามิใช่จุดจบ แต่เป็นจุดเริ่มต้นของคลื่นลูกใหม่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ในห้วงลึกของ </w:t>
      </w:r>
      <w:r>
        <w:rPr>
          <w:rFonts w:ascii="Cordia New" w:hAnsi="Cordia New"/>
          <w:b/>
          <w:i w:val="0"/>
          <w:color w:val="CC0000"/>
          <w:sz w:val="28"/>
        </w:rPr>
        <w:t>จักรวาล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ที่ซึ่งดวงดาวมิได้ลอยคว้างอยู่อย่างโดดเดี่ยว แต่กลับเชื่อมต่อกันด้วยสายธารพลังงานที่มองไม่เห็น ราวกับเส้นใยแมงมุมสีเงินยวดยิ่งที่ถักทอขึ้นจากแสง sángแรกเริ่มของเอกภพ มีตำนานเรื่องหนึ่งถูกเล่าขานผ่านคลื่นความถี่วิทยุที่แผ่กระจายออกไปไม่มีที่สิ้นสุด ตำนานนี้ไม่ได้กล่าวถึงวีรบุรุษผู้ถือดาบเลเซอร์หรือนักบินอวกาศผู้กล้าหาญที่พิชิตกาแล็กซีด้วยยานรบขนาดมหึมา แต่กลับเป็นเรื่องราวของสิ่งมีชีวิตสองชนิดที่ดูจะเป็นไปไม่ได้เลยที่จะมาพบกัน ภายใต้กฎเกณฑ์ของธรรมชาติและเทคโนโลยี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พวกเขาคือ </w:t>
      </w:r>
      <w:r>
        <w:rPr>
          <w:rFonts w:ascii="Cordia New" w:hAnsi="Cordia New"/>
          <w:b/>
          <w:i w:val="0"/>
          <w:color w:val="CC0000"/>
          <w:sz w:val="28"/>
        </w:rPr>
        <w:t>"แมวทะเล"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สิ่งมีชีวิตลูกผสมระหว่างความสง่างามของแมวและพลังอำนาจของมหาสมุทรดึกดำบรรพ์ กับ </w:t>
      </w:r>
      <w:r>
        <w:rPr>
          <w:rFonts w:ascii="Cordia New" w:hAnsi="Cordia New"/>
          <w:b/>
          <w:i w:val="0"/>
          <w:color w:val="CC0000"/>
          <w:sz w:val="28"/>
        </w:rPr>
        <w:t>"ผู้เฒ่าเต่า"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จักรกลชีวภาพโบราณที่แบกประวัติศาสตร์ของดวงดาวทั้งดวงไว้บนกระดองอันกว้างใหญ่ เรื่องราวของพวกเขาเริ่มต้นขึ้น ณ ขอบเขตของ </w:t>
      </w:r>
      <w:r>
        <w:rPr>
          <w:rFonts w:ascii="Cordia New" w:hAnsi="Cordia New"/>
          <w:b/>
          <w:i w:val="0"/>
          <w:color w:val="CC0000"/>
          <w:sz w:val="28"/>
        </w:rPr>
        <w:t>เนบิวลาโอเชียนัส (Oceanus Nebula)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กลุ่มเมฆก๊าซและฝุ่นดาวฤกษ์สีครามเข้มที่ดูเหมือนมหาสมุทรอันไร้ขอบเขตลอยตัวอยู่ในสุญญากาศ ที่นี่... ที่ซึ่งคลื่นความโน้มถ่วงส่งเสียงกระซิบเหมือนเสียงคลื่นกระทบฝั่ง และแสงดาวระยิบระยับดั่งฟองคลื่นที่ถูกสาดกระเซ็นขึ้นสู่ท้องฟ้า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นี่คือเรื่องราวของการเดินทางที่มิได้วัดระยะทางด้วยกิโลเมตรหรือปีแสง แต่วัดด้วย </w:t>
      </w:r>
      <w:r>
        <w:rPr>
          <w:rFonts w:ascii="Cordia New" w:hAnsi="Cordia New"/>
          <w:b/>
          <w:i w:val="0"/>
          <w:color w:val="CC0000"/>
          <w:sz w:val="28"/>
        </w:rPr>
        <w:t>ความทรงจำ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และ </w:t>
      </w:r>
      <w:r>
        <w:rPr>
          <w:rFonts w:ascii="Cordia New" w:hAnsi="Cordia New"/>
          <w:b/>
          <w:i w:val="0"/>
          <w:color w:val="CC0000"/>
          <w:sz w:val="28"/>
        </w:rPr>
        <w:t>ความเข้าใจ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การเดินทางที่จะพาผู้อ่านทะลุผ่านม่านมิติ สู่ดินแดนที่เวลาไหลย้อนกลับ และความจริงถูกบิดเบือนจนแยกไม่ออกว่าสิ่งใดคือความฝัน สิ่งใดคือความจริง มันคือบทกวีแห่งอวกาศที่แต่งขึ้นจากมิตรภาพต่างเผ่าพันธุ์ ระหว่างผู้ล่ากับความเงียบงัน กับปราชญ์แห่งกาลเวลา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เมื่อ </w:t>
      </w:r>
      <w:r>
        <w:rPr>
          <w:rFonts w:ascii="Cordia New" w:hAnsi="Cordia New"/>
          <w:b/>
          <w:i w:val="0"/>
          <w:color w:val="CC0000"/>
          <w:sz w:val="28"/>
        </w:rPr>
        <w:t>ทะเลดวงดาว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ผันแปร และภัยคุกคามจาก "ความว่างเปล่า" ที่กลืนกินทุกสรรพสิ่งเริ่มคืบคลานเข้ามา โลกทั้งใบที่พวกเขารู้จักกำลังจะแตกสลาย มีเพียงกุญแจดอกเดียวที่จะไขประตูสู่ความรอดพ้น กุญแจนั้นซ่อนอยู่ในหัวใจของสิ่งมีชีวิตเล็กๆ ที่ดูเหมือนจะเปราะบางที่สุด แต่กลับซ่อนพลังมหาศาลไว้ภายใน และเต่าโบราณผู้เฝ้าดูการเกิดดับของดวงดาวมานับไม่ถ้วน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เตรียมตัวให้พร้อม เพราะคุณกำลังจะได้ดำดิ่งลงไปสู่ </w:t>
      </w:r>
      <w:r>
        <w:rPr>
          <w:rFonts w:ascii="Cordia New" w:hAnsi="Cordia New"/>
          <w:b/>
          <w:i w:val="0"/>
          <w:color w:val="CC0000"/>
          <w:sz w:val="28"/>
        </w:rPr>
        <w:t>Deep Space Ocean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ที่ซึ่งกฎฟิสิกส์ถูกเขียนใหม่โดยจินตนาการ และทุกการหายใจคือปาฏิหาริย์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---</w:t>
      </w:r>
    </w:p>
    <w:p>
      <w:pPr>
        <w:pStyle w:val="Heading3"/>
      </w:pPr>
      <w:r>
        <w:rPr>
          <w:color w:val="9933FF"/>
        </w:rPr>
        <w:t>ตอนที่ 1: รอยแยกในม่านสีคราม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ลมสุริยะพัดผ่านผิวน้ำของ </w:t>
      </w:r>
      <w:r>
        <w:rPr>
          <w:rFonts w:ascii="Cordia New" w:hAnsi="Cordia New"/>
          <w:b/>
          <w:i w:val="0"/>
          <w:color w:val="CC0000"/>
          <w:sz w:val="28"/>
        </w:rPr>
        <w:t>มหาสมุทรอวกาศ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ในเนบิวลาโอเชียนัส สร้างระลอกคลื่นสีม่วงอมฟ้าที่สะท้อนแสงจากดาวฤกษ์ดวงยักษ์ที่กำลังจะดับสลายลงไป เสียงครืนครั่นของแรงโน้มถ่วงที่บิดเบี้ยวดังแว่วมาเหมือนเสียงคำรามต่ำๆ ของสัตว์ประหลาดใต้ทะเลลึก ในมุมหนึ่งของมหาสมุทรแห่งนี้ ที่ซึ่งความหนาแน่นของก๊าซฮีเลียมและไฮโดรเจนรวมตัวกันเป็นของไหลความหนาแน่นสูงคล้ายน้ำ แต่มีคุณสมบัติทางแม่เหล็กไฟฟ้าที่แปลกประหลาด สิ่งมีชีวิตรูปทรงเพรียวบางสีดำสนิทกำลังแหวกว่ายอยู่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เขาคือ </w:t>
      </w:r>
      <w:r>
        <w:rPr>
          <w:rFonts w:ascii="Cordia New" w:hAnsi="Cordia New"/>
          <w:b/>
          <w:i w:val="0"/>
          <w:color w:val="CC0000"/>
          <w:sz w:val="28"/>
        </w:rPr>
        <w:t>"โนวา"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หรือที่รู้จักกันในฉายา </w:t>
      </w:r>
      <w:r>
        <w:rPr>
          <w:rFonts w:ascii="Cordia New" w:hAnsi="Cordia New"/>
          <w:b/>
          <w:i w:val="0"/>
          <w:color w:val="CC0000"/>
          <w:sz w:val="28"/>
        </w:rPr>
        <w:t>"แมวทะเล"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โนวามิใช่แมวธรรมดา และมิใช่ปลาทั่วไป เขาเป็นสิ่งมีชีวิตวิวัฒนาการขั้นสูงที่เกิดจากการผสมผสานทางพันธุกรรมระหว่างสายพันธุ์แมวป่าดาวเคราะห์โลกกับสิ่งมีชีวิตลึกลับจากแกนกลางของดาวเคราะห์น้ำ ร่างกายของเขปกคลุมไปด้วยขนสีดำสนิทที่ดูดกลืนแสงทุกความยาวคลื่น ปลายขนแต่ละเส้นเรืองแสงสีเงินจางๆ เมื่อสัมผัสกับกระแสไฟฟ้าสถิตในอากาศ ดวงตาของเขาเป็นสีทองอำไพขนาดใหญ่ ม่านตาแนวตั้งสามารถหดขยายเพื่อจับภาพได้ตั้งแต่รังสีอินฟราเรดไปจนถึงคลื่นอัลตราไวโอเลต หางยาวพวงฟูของเขาไม่ได้ทำหน้าที่เพียงรักษาสมดุล แต่ทำหน้าที่เป็น </w:t>
      </w:r>
      <w:r>
        <w:rPr>
          <w:rFonts w:ascii="Cordia New" w:hAnsi="Cordia New"/>
          <w:b/>
          <w:i w:val="0"/>
          <w:color w:val="CC0000"/>
          <w:sz w:val="28"/>
        </w:rPr>
        <w:t>ใบหางเรือ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และ </w:t>
      </w:r>
      <w:r>
        <w:rPr>
          <w:rFonts w:ascii="Cordia New" w:hAnsi="Cordia New"/>
          <w:b/>
          <w:i w:val="0"/>
          <w:color w:val="CC0000"/>
          <w:sz w:val="28"/>
        </w:rPr>
        <w:t>เสาอากาศรับส่งสัญญาณ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ที่ทรงประสิทธิภาพที่สุด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"คลื่นความถี่ 404... ไม่มีการตอบสนอง"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โนวาคิดในใจ เสียงกระซิบของเขาไม่ได้ผ่านลำคอ แต่เป็นการส่งผ่านคลื่นเทเลพาธีสั้นๆ ไปยังเครือข่ายประสาทสัมผัสของเขาเอง เขากระพืออุ้งเท้าหน้าที่มีแผ่นพังผืดโปร่งแสงคล้ายปีกแมงปอ ดันตัวลอยขึ้นไปเหนือผิวน้ำอวกาศเพื่อสูดหายใจเอาไอระเหยของออกซิเจนบริสุทธิ์ที่ลอยตัวอยู่เป็นหยดเล็กๆ กลางอากาศ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บรรยากาศรอบตัวโนวาเงียบสงัดเกินไป ปกติแล้วเนบิวลาโอเชียนัสจะเต็มไปด้วยเสียงร้องเพลงของวาฬอวกาศ หรือเสียงหัวเราะของปลาแสงระยิบระยับ แต่ในวันนี้ ความเงียบงันนี้ช่างน่าขนลุก ราวกับว่าสิ่งมีชีวิตทุกชนิดในมหาสมุทรแห่งนี้กำลังกลั้นหายใจรอคอยบางสิ่งบางอย่าง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จู่ๆ พื้นผิวของมหาสมุทรอวกาศก็เริ่มสั่นสะเทือน คลื่นยักษ์สีทมิฬลูกหนึ่งพุ่งสูงเสียดฟ้า บดบังแสงจากดวงดาวเบื้องหลัง เงาทะมึนทอดตัวลงมาครอบคลุมพื้นที่กว้างใหญ่ โนวาสลัดขนตั้งชัน หูทั้งสองข้างลู่ไปทางด้านหลัง เขารู้สึกถึง </w:t>
      </w:r>
      <w:r>
        <w:rPr>
          <w:rFonts w:ascii="Cordia New" w:hAnsi="Cordia New"/>
          <w:b/>
          <w:i w:val="0"/>
          <w:color w:val="CC0000"/>
          <w:sz w:val="28"/>
        </w:rPr>
        <w:t>แรงสั่นสะเทือน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ที่คุ้นเคยและน่าเกรงขาม มันไม่ใช่ภัยธรรมชาติ แต่มันคือ "ผู้มาเยือน"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จากใต้ความลึกของมหาสมุทรอวกาศ วัตถุขนาดมหึมาค่อยๆ ลอยตัวขึ้นมาช้าๆ วัตถุชิ้นนั้นไม่ใช่เรือเดินสมุทร ไม่ใช่ยานอวกาศโลหะเย็นชา แต่เป็นสิ่งมีชีวิต... หรือบางทีอาจจะเป็นเครื่องจักร?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มันคือ </w:t>
      </w:r>
      <w:r>
        <w:rPr>
          <w:rFonts w:ascii="Cordia New" w:hAnsi="Cordia New"/>
          <w:b/>
          <w:i w:val="0"/>
          <w:color w:val="CC0000"/>
          <w:sz w:val="28"/>
        </w:rPr>
        <w:t>เต่า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แต่เป็นเต่าที่มีขนาดเท่ากับเกาะเล็กๆ กระดองของมันมิได้ทำจากกระดูกหรือกระดองแท้ แต่เป็นโครงสร้างผลึกควอตซ์สีเขียวมรกตที่ซับซ้อน ฝังตัวด้วยวงจรอิเล็กทรอนิกส์สีทองที่วิ่งไปมาอย่างมีชีวิตชีวา บนพื้นผิวของกระดองมีป่าไม้ขนาดย่อมๆ งอกเงยขึ้นมา มีแม่น้ำสายเล็กๆ ไหลวนเวียน และแม้แต่เมฆฝอยๆ ก็ลอยอยู่เหนือยอดไม้เหล่านั้น ราวกับว่ากระดองของเต่าตัวนี้คือ </w:t>
      </w:r>
      <w:r>
        <w:rPr>
          <w:rFonts w:ascii="Cordia New" w:hAnsi="Cordia New"/>
          <w:b/>
          <w:i w:val="0"/>
          <w:color w:val="CC0000"/>
          <w:sz w:val="28"/>
        </w:rPr>
        <w:t>โลกใบจิ๋ว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ที่สมบูรณ์ในตัวเอง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หัวของเต่าโผล่พ้นผิวน้ำช้าๆ ดวงตาของมันคู่นั้นใหญ่โตและเก่าแก่ ราวกับได้มองเห็นการถือกำเนิดและดับสลายของดวงดาวมานับไม่ถ้วน นัยน์ตาสีน้ำตาลเข้มลึกซึ้งนั้นเปล่งประกายแห่งปัญญาที่ผ่านการกลั่นกรองมาจากกาลเวลาอันยาวนาน ปากของมันขยับช้าๆ ปล่อยฟองอากาศขนาดใหญ่ออกมา ฟองอากาศนั้นไม่แตกสลายแต่กลับลอยขึ้นไปบนท้องฟ้า กลายเป็นกลุ่มเมฆรูปทรงแปลกตา</w:t>
      </w:r>
    </w:p>
    <w:p>
      <w:pPr>
        <w:spacing w:after="240"/>
      </w:pPr>
      <w:r>
        <w:rPr>
          <w:rFonts w:ascii="Cordia New" w:hAnsi="Cordia New"/>
          <w:b/>
          <w:i w:val="0"/>
          <w:color w:val="CC0000"/>
          <w:sz w:val="28"/>
        </w:rPr>
        <w:t>"เจ้าแมวตัวน้อย... เจ้ายังอยู่ที่นี่อีกหรือ?"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เสียงกึกก้องดังกังวานไปทั่วทั้งอวกาศ มิได้ผ่านหูแต่ผ่านเข้าไปสั่นสะเทือนในกระดูกทุกท่อนของโนวา นั่นคือเสียงของ </w:t>
      </w:r>
      <w:r>
        <w:rPr>
          <w:rFonts w:ascii="Cordia New" w:hAnsi="Cordia New"/>
          <w:b/>
          <w:i w:val="0"/>
          <w:color w:val="CC0000"/>
          <w:sz w:val="28"/>
        </w:rPr>
        <w:t>"โอลด์วัน"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หรือที่ชาวเรืออวกาศและสิ่งมีชีวิตในเนบิวลารู้จักกันในนาม </w:t>
      </w:r>
      <w:r>
        <w:rPr>
          <w:rFonts w:ascii="Cordia New" w:hAnsi="Cordia New"/>
          <w:b/>
          <w:i w:val="0"/>
          <w:color w:val="CC0000"/>
          <w:sz w:val="28"/>
        </w:rPr>
        <w:t>"ผู้เฒ่าเต่า"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โนวาลอยตัวเข้าไปใกล้ๆ อย่างระมัดระวัง หางของเขาสะบัดไปมาเพื่อปรับสมดุลกับกระแสลมที่เกิดจากการเคลื่อนไหวของเต่ายักษ์ "ท่านโอลด์วัน... ข้าคิดว่าท่านคงหลับไปอีกสักพันปีแสงแน่ๆ ตามวงจรการจำศีลของท่าน" โนวาตอบกลับด้วยน้ำเสียงที่พยายามจะดูเป็นกันเอง แต่แฝงความเคารพไว้ลึกๆ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โอลด์วันหัวเราะในลำคอ เสียงหัวเราะนั้นทำให้ผิวน้ำอวกาศรอบตัวเกิดระลอกคลื่นเป็นวงกว้าง "เวลา... สำหรับข้าแล้ว มันช่างเป็นสิ่งที่จับต้องได้ยากเย็น เจ้าแมวหนุ่ม การหลับตาหนึ่งครั้งของข้า อาจเท่ากับดาวฤกษ์หนึ่งดวงมอดดับลง แต่สำหรับเจ้า... เวลาดูเหมือนจะเร่งรีบเสมอ"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</w:r>
      <w:r>
        <w:rPr>
          <w:rFonts w:ascii="Cordia New" w:hAnsi="Cordia New"/>
          <w:b/>
          <w:i w:val="0"/>
          <w:color w:val="663300"/>
          <w:sz w:val="28"/>
        </w:rPr>
        <w:t>ผู้เฒ่าเต่า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ขยับกระดองเบาๆ ทำให้ภูมิทัศน์บนหลังของเขาเปลี่ยนไป ต้นไม้เอนลู่ตามแรงโน้มถ่วงที่เปลี่ยนแปลง แม่น้ำสายเล็กๆ เปลี่ยนทิศทางไหล "มีบางอย่างผิดปกติใน </w:t>
      </w:r>
      <w:r>
        <w:rPr>
          <w:rFonts w:ascii="Cordia New" w:hAnsi="Cordia New"/>
          <w:b/>
          <w:i w:val="0"/>
          <w:color w:val="CC0000"/>
          <w:sz w:val="28"/>
        </w:rPr>
        <w:t>แกนกลางของเนบิวลา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โนวา คลื่นความถี่ที่ข้ารับได้จากผลึกบนกระดองส่งสัญญาณเตือนภัยระดับสีแดงเลือด มันไม่ใช่พายุธรรมดา และมันไม่ใช่การระเบิดของซูเปอร์โนวา"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โนวาหูผึ่งขึ้นทันทีสัญชาตญาณนักล่าของเขาทำงานเต็มที่ "ท่านหมายถึง 'ความว่างเปล่า' ไหม? เรื่องเล่าที่พ่อแม่ของข้าเคยเล่าให้ฟัง? สิ่งที่กลืนกินทุกสิ่งจนไม่เหลือแม้แต่ความทรงจำ?"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"ใช่แล้ว..." สายตาของโอลด์วันหม่นหมลง แสงสีทองบนวงจรอิเล็กทรอนิกส์บนกระดองของเขากระพริบถี่ขึ้นอย่างกังวล "มันกำลังคืบคลานเข้ามาเร็ว hơnที่คำนวณไว้ มันกำลังกัดกิน </w:t>
      </w:r>
      <w:r>
        <w:rPr>
          <w:rFonts w:ascii="Cordia New" w:hAnsi="Cordia New"/>
          <w:b/>
          <w:i w:val="0"/>
          <w:color w:val="CC0000"/>
          <w:sz w:val="28"/>
        </w:rPr>
        <w:t>เส้นใยกาลเวลา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ที่เชื่อมต่อดวงดาวต่างๆ เข้าด้วยกัน หากปล่อยให้มันแพร่กระจายไปมากกว่านี้ มหาสมุทรอวกาศแห่งนี้จะแห้งผาก กลายเป็นเพียงความมืดมิดที่ไร้ซึ่งความหมาย"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โนวามองออกไปยังขอบฟ้าอันไกลโพ้น ที่ซึ่งความมืดดำดูเหมือนจะเข้มข้นกว่าปกติ ราวกับว่ามีหมึกสีดำกำลังถูกเทลงไปในแก้วน้ำใส ความกลัวเย็นเยียบแล่นผ่านกระดูกสันหลังของเขา แต่ในขณะเดียวกัน ความอยากรู้อยากเห็นและสัญชาตญาณของการเอาชีวิตรอดก็ลุกโชนขึ้น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"แล้วเราควรทำอย่างไร?" โนวาถาม "ข้าเป็นเพียง</w:t>
      </w:r>
      <w:r>
        <w:rPr>
          <w:rFonts w:ascii="Cordia New" w:hAnsi="Cordia New"/>
          <w:b/>
          <w:i w:val="0"/>
          <w:color w:val="0099FF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>ตัวเล็กๆ ผู้สามารถว่ายน้ำและปีนป่ายก้อนหินลอยฟ้าได้ แต่ข้ามิอาจหยุดยั้งความหายนะระดับจักรวาลได้"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โอลด์วันหันมามองโนวาด้วยสายตาที่อ่อนโยนแต่หนักแน่น "เจ้ามิได้ตัวเล็กอย่างที่เจ้าคิดหรอกโนวา ในตัวเจ้ามี </w:t>
      </w:r>
      <w:r>
        <w:rPr>
          <w:rFonts w:ascii="Cordia New" w:hAnsi="Cordia New"/>
          <w:b/>
          <w:i w:val="0"/>
          <w:color w:val="CC0000"/>
          <w:sz w:val="28"/>
        </w:rPr>
        <w:t>รหัสพันธุกรรมแห่งสายลมและสายน้ำ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ที่หาได้ยากยิ่ง และที่สำคัญที่สุด... เจ้ามี 'หัวใจ' ที่พร้อมจะเดิมพันเพื่อผู้อื่น ซึ่งหาได้ยากยิ่งกว่าในจักรวาลที่เย็นชาใบนี้"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</w:r>
      <w:r>
        <w:rPr>
          <w:rFonts w:ascii="Cordia New" w:hAnsi="Cordia New"/>
          <w:b/>
          <w:i w:val="0"/>
          <w:color w:val="663300"/>
          <w:sz w:val="28"/>
        </w:rPr>
        <w:t>ผู้เฒ่าเต่า</w:t>
      </w:r>
      <w:r>
        <w:rPr>
          <w:rFonts w:ascii="Cordia New" w:hAnsi="Cordia New"/>
          <w:b w:val="0"/>
          <w:i w:val="0"/>
          <w:color w:val="323232"/>
          <w:sz w:val="28"/>
        </w:rPr>
        <w:t>ขยับขาหน้าขนาดยักษ์ขึ้นมา จมูกของเขาสัมผัสกับหน้าผากของโนวาเบาๆ การสัมผัสนั้นส่งผ่านพลังงานอุ่นๆ เข้าไปในร่างกายของโนวา ทันใดนั้น ภาพฉายหลอน (Hologram) ก็ปรากฏขึ้นกลางอากาศระหว่างพวกเขาทั้งสอง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ภาพนั้นคือแผนผังของจักรวาล แต่ไม่ใช่แผนผังที่โนวาเคยเห็นมาก่อน มันแสดงถึง </w:t>
      </w:r>
      <w:r>
        <w:rPr>
          <w:rFonts w:ascii="Cordia New" w:hAnsi="Cordia New"/>
          <w:b/>
          <w:i w:val="0"/>
          <w:color w:val="CC0000"/>
          <w:sz w:val="28"/>
        </w:rPr>
        <w:t>โครงข่ายเส้นใยแสงสีทอง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ที่เชื่อมต่อดวงดาวทุกดวงเข้าด้วยกัน ราวกับระบบประสาทของสิ่งมีชีวิตขนาดใหญ่ แต่ตรงกลางของแผนผัง มีจุดสีดำสนิทกำลังขยายตัวออกอย่างรวดเร็ว กลืนกินเส้นใยแสงเหล่านั้นจนขาดสะบั้น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"นี่คือ </w:t>
      </w:r>
      <w:r>
        <w:rPr>
          <w:rFonts w:ascii="Cordia New" w:hAnsi="Cordia New"/>
          <w:b/>
          <w:i w:val="0"/>
          <w:color w:val="CC0000"/>
          <w:sz w:val="28"/>
        </w:rPr>
        <w:t>แผนที่เส้นทางสู่จุดกำเนิด (The Genesis Point)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" โอลด์วันอธิบายด้วยน้ำเสียงทุ้มต่ำ "จุดที่ซึ่งจักรวาลถือกำเนิดขึ้น และเป็นที่ซึ่งเราสามารถปิดสวิตช์ของความว่างเปล่านี้ได้ แต่การเดินทางไปนั้นไม่ง่ายดาย เราต้องผ่าน </w:t>
      </w:r>
      <w:r>
        <w:rPr>
          <w:rFonts w:ascii="Cordia New" w:hAnsi="Cordia New"/>
          <w:b/>
          <w:i w:val="0"/>
          <w:color w:val="CC0000"/>
          <w:sz w:val="28"/>
        </w:rPr>
        <w:t>นรกขุมที่ 9 ของอวกาศ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ผ่านพายุแม่เหล็กที่ฉีกขาดมิติ ผ่านดาวเคราะห์ที่เวลาไหลย้อนกลับ และผ่านดินแดนที่กฎฟิสิกส์ถูกเขียนใหม่โดยความฝัน"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โอลด์วันหยุดพักแล้วมองลึกเข้าไปในดวงตาสีทองของโนวา "ข้าแก่เกินไปแล้วโนวา กระดองของข้าแบกรับน้ำหนักของประวัติศาสตร์ไว้มากเกินไปจนเกือบจะรับไม่ไหวอีกต่อไป ข้าต้องการผู้ช่วยที่ต้องการความคล่องแคล่วว่องไว ต้องการสายตาที่เฉียบคม และต้องการหัวใจที่กล้าหาญ... เจ้าจะไปกับข้าไหม? เพื่อร่วมกันกอบกู้ </w:t>
      </w:r>
      <w:r>
        <w:rPr>
          <w:rFonts w:ascii="Cordia New" w:hAnsi="Cordia New"/>
          <w:b/>
          <w:i w:val="0"/>
          <w:color w:val="CC0000"/>
          <w:sz w:val="28"/>
        </w:rPr>
        <w:t>ทะเลดวงดาว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ของเรา?"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ความเงียบเข้าปกคลุมอีกครั้ง เสียงลมอวกาศพัดผ่านหูของโนวา เขามองดูเงาสะท้อนของตัวเองในนัยน์ตาอันกว้างใหญ่ของโอลด์วัน เขาเห็นตัวเองตัวเล็กๆ ท่ามกลางความเวิ้งว้างอันไร้ขอบเขต แต่ในแววตานั้น เขากลับเห็นแสงสว่างบางสิ่งบางอย่างที่ลุกโชนขึ้น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"ถ้าข้าบอกว่าไม่" โนวาเริ่มพูดช้าๆ "ท่านจะทิ้งข้าไว้ที่นี่ให้รอความตายจากความว่างเปล่าอยู่ดีใช่ไหม?"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โอลด์วันแสยะยิ้ม (หรืออย่างน้อยก็ทำท่าทางที่คล้ายรอยยิ้มของเต่า) "อาจจะ... หรืออาจจะไม่ แต่ที่แน่นอนคือ หากเจ้าไปกับข้า เจ้าอาจได้พบคำตอบของคำถามที่เจ้าไม่เคยแม้แต่จะกล้าตั้งคำถาม"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โนวาสูดหายใจลึก กลิ่นของโอโซนและดาวฤกษ์แรกเกิดลอยเข้ามาในปอด เขากระโดดขึ้นไปบนโขดหินลอยฟ้าใกล้ๆ แล้วโก่งตัวเหยียดหลังเหมือนแมวทั่วไป ก่อนจะสะบัดตัวและกระโดดลงมาสู่พื้นผิวของกระดองโอลด์วันอย่างคล่องแคล่ว เขาเดินไปมาบนป่าไม้เล็กๆ นั้น สัมผัสถึงความมีชีวิตชีวาที่ซ่อนอยู่ภายใต้เปลือกผลึก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"เอาล่ะ ท่านผู้เฒ่า" โนวาพูดด้วยน้ำเสียงที่มั่นใจขึ้น "ถ้าเราจะต้องตาย ก็ขอให้ตายในระหว่างการผจญภัยที่ยิ่งใหญ่ที่สุดเท่าที่จักรวาลนี้เคยมีมา แต่ข้ามีข้อแม้..."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"ว่ามาเลย เจ้าแมวซน"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"ข้าต้องการให้ท่านเล่าเรื่อง </w:t>
      </w:r>
      <w:r>
        <w:rPr>
          <w:rFonts w:ascii="Cordia New" w:hAnsi="Cordia New"/>
          <w:b/>
          <w:i w:val="0"/>
          <w:color w:val="CC0000"/>
          <w:sz w:val="28"/>
        </w:rPr>
        <w:t>ตำนานดวงดาวที่หายไป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ให้ข้าฟังระหว่างทาง และห้ามงีบหลับกลางคันเด็ดขาด!"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โอลด์วันหัวเราะดังลั่นจนทำให้น้ำในมหาสมุทรอวกาศกระเซ็นขึ้นสูง "ตกลง! แล้วตอนนี้... จงจับให้แน่น เพราะเราจะออกเดินทางข้าม </w:t>
      </w:r>
      <w:r>
        <w:rPr>
          <w:rFonts w:ascii="Cordia New" w:hAnsi="Cordia New"/>
          <w:b/>
          <w:i w:val="0"/>
          <w:color w:val="CC0000"/>
          <w:sz w:val="28"/>
        </w:rPr>
        <w:t>ขอบฟ้าเหตุการณ์ (Event Horizon)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แล้ว!"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</w:r>
      <w:r>
        <w:rPr>
          <w:rFonts w:ascii="Cordia New" w:hAnsi="Cordia New"/>
          <w:b/>
          <w:i w:val="0"/>
          <w:color w:val="663300"/>
          <w:sz w:val="28"/>
        </w:rPr>
        <w:t>ผู้เฒ่าเต่า</w:t>
      </w:r>
      <w:r>
        <w:rPr>
          <w:rFonts w:ascii="Cordia New" w:hAnsi="Cordia New"/>
          <w:b w:val="0"/>
          <w:i w:val="0"/>
          <w:color w:val="323232"/>
          <w:sz w:val="28"/>
        </w:rPr>
        <w:t>เริ่มว่ายทวนกระแสลมอวกาศออกไป ความเร็วของเขาเพิ่มขึ้นอย่างรวดเร็วจนกลายเป็นแสงสีเขียวยาวพาดผ่านท้องฟ้า กระดองของเขาเปล่งแสงเจิดจ้า ไล่ตามความมืดที่กำลังคืบคลานเข้ามา โนวายึดขาหน้าของโอลด์วันไว้แน่น ขนของเขาพองฟูขึ้นรับกับแรงต้านของอากาศ ดวงตาสีทองจ้องมองไปยังจุดหมายปลายทางที่เต็มไปด้วยอันตรายและความลับ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การผจญภัยของ </w:t>
      </w:r>
      <w:r>
        <w:rPr>
          <w:rFonts w:ascii="Cordia New" w:hAnsi="Cordia New"/>
          <w:b/>
          <w:i w:val="0"/>
          <w:color w:val="CC0000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และ </w:t>
      </w:r>
      <w:r>
        <w:rPr>
          <w:rFonts w:ascii="Cordia New" w:hAnsi="Cordia New"/>
          <w:b/>
          <w:i w:val="0"/>
          <w:color w:val="CC0000"/>
          <w:sz w:val="28"/>
        </w:rPr>
        <w:t>ผู้เฒ่าเต่า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ได้เริ่มต้นขึ้นแล้ว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---</w:t>
      </w:r>
    </w:p>
    <w:p>
      <w:pPr>
        <w:pStyle w:val="Heading3"/>
      </w:pPr>
      <w:r>
        <w:rPr>
          <w:color w:val="9933FF"/>
        </w:rPr>
        <w:t>ตอนที่ 2: ป่าผลึกแห่งความทรงจำที่ล่องลอย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ขณะที่โอลด์วันพาโนวาทะลุผ่านชั้นบรรยากาศของเนบิวลาโอเชียนัส ทิวทัศน์รอบตัวพวกเขาก็เปลี่ยนไปอย่างสิ้นเชิง จากมหาสมุทรสีครามเข้มที่คุ้นเคย พวกเขาก้าวเข้าสู่ดินแดนที่เรียกว่า </w:t>
      </w:r>
      <w:r>
        <w:rPr>
          <w:rFonts w:ascii="Cordia New" w:hAnsi="Cordia New"/>
          <w:b/>
          <w:i w:val="0"/>
          <w:color w:val="CC0000"/>
          <w:sz w:val="28"/>
        </w:rPr>
        <w:t>"ป่าผลึกแห่งความทรงจำ" (The Crystal Forest of Memories)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ที่นี่คือสุสานของดาวตกและเศษซากอุกกาบาตที่ลอยคว้างอยู่กลางอากาศ แต่สิ่งที่ทำให้ที่นี่พิเศษคือ ผลึกควอตซ์ขนาดยักษ์ที่งอกเงยขึ้นมาจากเศษหินเหล่านั้น ผลึกแต่ละแท่งสูงเสียดฟ้า โปร่งใส และภายในผลึกแต่ละแท่งไม่ได้บรรจุเพียงอากาศว่างเปล่า แต่กลับกักเก็บ </w:t>
      </w:r>
      <w:r>
        <w:rPr>
          <w:rFonts w:ascii="Cordia New" w:hAnsi="Cordia New"/>
          <w:b/>
          <w:i w:val="0"/>
          <w:color w:val="CC0000"/>
          <w:sz w:val="28"/>
        </w:rPr>
        <w:t>ภาพฉายของอดีต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เอาไว้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"ระวังอย่าไปแตะต้องผลึกพวกนั้นโดยไม่ได้รับอนุญาต" โอลด์วันเตือนเสียงดังแข่งกับเสียงลมที่พัดแรงขึ้น "ผลึกเหล่านี้บันทึกความทรงจำของดวงดาวที่มอดดับไปแล้ว หากเจ้าเผลอไปแตะต้องโดยไม่ได้เตรียมใจ จิตสำนึกของเจ้าอาจถูกดูดเข้าไปติดอยู่ในวงจรความทรงจำนั้นตลอดกาล กลายเป็นเพียงภาพหลอนที่ไร้ซึ่งตัวตน"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โนวาพยักหน้าอย่างตั้งใจ เขามองดูผลึกแท่งแรกที่ลอยผ่านเข้ามา ภายในผลึกนั้นคือภาพของดาวเคราะห์สีเขียวขจีที่มีมหาสมุทรกว้างใหญ่ สัตว์ประหลาดรูปร่างแปลกตาวิ่งเล่นอยู่บนทุ่งหญ้าสีม่วง ท้องฟ้าเต็มไปด้วยดวงจันทร์ถึงสามดวง ภาพนั้นช่างงดงามและสงบสุข แต่แล้วภาพก็เปลี่ยนไปอย่างรวดเร็ว แสงสว่างจ้าระเบิดขึ้น พื้นดินแตกแยก มหาสมุทรเดือดพล่าน และทุกอย่างก็มอดดับลงกลายเป็นความมืดมน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"นั่นคือดาวเคราะห์ 'เอเทเรีย' มันจากไปเมื่อประมาณหนึ่งล้านปีก่อนโลกของเจ้า" โอลด์วันกล่าวด้วยน้ำเสียงโศกเศร้า "ความทรงจำของมันถูกบันทึกไว้ในผลึกนี้ เพื่อที่ว่าสักวันหนึ่ง... เมื่อวัฏจักรของจักรวาลหมุนวนกลับมา มันอาจถูกนำกลับมาสร้างใหม่ได้อีกครั้ง"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"ช่างน่าเศร้าและงดงามไปพร้อมกัน" โนวากระซิบ "การที่ทุกสิ่งต้องมีจุดจบ แต่ความทรงจำยังคงอยู่"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"นั่นคือสัจธรรมของ </w:t>
      </w:r>
      <w:r>
        <w:rPr>
          <w:rFonts w:ascii="Cordia New" w:hAnsi="Cordia New"/>
          <w:b/>
          <w:i w:val="0"/>
          <w:color w:val="CC0000"/>
          <w:sz w:val="28"/>
        </w:rPr>
        <w:t>ทะเลดวงดาว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เจ้าแมวหนุ่ม การตายมิใช่จุดจบตราบใดที่ยังมีความทรงจำหลงเหลืออยู่"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ทันใดนั้นเอง โนวาก็สังเกตเห็นความผิดปกติ ผลึกแท่งหนึ่งที่อยู่ห่างออกไปเล็กน้อยมีสีดำสนิทผิดปกติ แทนที่จะสะท้อนแสงเป็นประกายเหมือนผลึกอื่นๆ มันกลับดูดกลืนแสงทั้งหมดรอบตัว และที่น่ากลัวที่สุดคือ มันกำลังขยายขนาดออกอย่างรวดเร็ว ราวกับเชื้อไวรัสที่กำลังแพร่กระจาย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"ท่านโอลด์วัน! ดูตรงนั้น!" โนวาชี้หางไปที่ผลึกสีดำ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โอลด์วันหยุดการเคลื่อนไหวทันที ดวงตาของเขาเบิกกว้าง "ไม่น่าเชื่อ... มันมาถึงที่นี่แล้ว 'ความว่างเปล่า' มันกำลังกัดกินความทรงจำ!"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ผลึกสีดำเริ่มขยับเข้าหาผลึกอื่นๆ ที่อยู่รอบข้าง เมื่อมันสัมผัสถูกผลึกแท่งใด ผลึกแท่งนั้นก็จะเปลี่ยนเป็นสีดำและแตกสลายกลายเป็นผงธุระที่ลอยหายไปอย่างไร้ร่องรอย ไม่เหลือแม้แต่ความทรงจำของดาวดวงนั้นไว้เลย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"เราต้องหนี!" โอลด์วันสั่งการและเร่งความเร็วในการว่ายน้ำอวกาศทันที แต่ดูเหมือนว่าความว่างเปล่าจะไล่ตามพวกเขา来得เร็วเกินไป มันแผ่ขยายออกเป็นวงกว้าง ครอบคลุมพื้นที่ด้านหลังของพวกเขา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"มันทันเราไม่ทันหรอกถ้าเราวิ่งแบบนี้!" โนวาตะโกน "เราต้องหาที่ซ่อน หรือหาทางต่อสู้กับมัน!"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"เราไม่มีทางสู้กับมันด้วยกำลังได้โนวา มันคือความไร้ตัวตน!" โอลด์วันตอบกลับ "แต่... มีทางเดียวที่จะหยุดมันชั่วคราวได้ เราต้องเข้าไปใน </w:t>
      </w:r>
      <w:r>
        <w:rPr>
          <w:rFonts w:ascii="Cordia New" w:hAnsi="Cordia New"/>
          <w:b/>
          <w:i w:val="0"/>
          <w:color w:val="CC0000"/>
          <w:sz w:val="28"/>
        </w:rPr>
        <w:t>ถ้ำแห่งเสียงสะท้อน (Cave of Echoes)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ที่อยู่ตรงกลางป่าผลึกนี้ ที่นั่นมีสนามพลังที่สามารถต้านทานการกัดกินของความว่างเปล่าได้ แต่ทางเข้านั้นอันตรายมาก เต็มไปด้วยเขาวงกตของผลึกที่บิดเบี้ยว"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"แล้วทำไมเราต้องเข้าไปในนั้นด้วย?" โนวาถามขณะหลบหลีกผลึกที่แตกสลาย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"เพราะในถ้ำแห่งนั้น มี </w:t>
      </w:r>
      <w:r>
        <w:rPr>
          <w:rFonts w:ascii="Cordia New" w:hAnsi="Cordia New"/>
          <w:b/>
          <w:i w:val="0"/>
          <w:color w:val="CC0000"/>
          <w:sz w:val="28"/>
        </w:rPr>
      </w:r>
      <w:r>
        <w:rPr>
          <w:rFonts w:ascii="Cordia New" w:hAnsi="Cordia New"/>
          <w:b w:val="0"/>
          <w:i w:val="0"/>
          <w:color w:val="323232"/>
          <w:sz w:val="28"/>
        </w:rPr>
        <w:t>กุญแจดอกแรก</w:t>
      </w:r>
      <w:r>
        <w:rPr>
          <w:rFonts w:ascii="Cordia New" w:hAnsi="Cordia New"/>
          <w:b/>
          <w:i w:val="0"/>
          <w:color w:val="CC0000"/>
          <w:sz w:val="28"/>
        </w:rPr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ที่จะนำไปสู่การปิดสวิตช์ความว่างเปล่าซ่อนอยู่!"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เสียงของโอลด์วันขาดห้วงลงเมื่อคลื่นความมืดสีดำทมิฬพุ่งเข้ามาปะทะกับเกราะป้องกันพลังงานสีทองที่แผ่ออกมาจากกระดองของเขา เสียงดัง </w:t>
      </w:r>
      <w:r>
        <w:rPr>
          <w:rFonts w:ascii="Cordia New" w:hAnsi="Cordia New"/>
          <w:b w:val="0"/>
          <w:i/>
          <w:color w:val="009900"/>
          <w:sz w:val="28"/>
        </w:rPr>
        <w:t>ครืน!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กึกก้องจนสั่นสะเทือนไปทั่วทั้งผืนป่าผลึก แรงสั่นสะเทือนทำให้ผลึกความทรงจำรอบข้างส่งเสียงกรีดร้องแหลมสูง ราวกับวิญญาณของดวงดาวที่กำลังจะจากลา โนวารู้สึกถึงแรงดึงดูดอันน่ากลัวที่พยายามจะฉุดรั้งเขาออกจากหลังของโอลด์วัน ขนสีดำของเขาตั้งชันจนแทบจะลุกเป็นไฟ ในขณะที่หางของเขาทำงานอย่างหนักเพื่อถ่วงน้ำหนักและรักษาสมดุล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"จับให้แน่น!" โอลด์วันคำรามก่อนจะม้วนตัวลงดำดิ่งสู่ช่องว่างระหว่างแท่งผลึกยักษ์ ร่างมหึมาของเขารีบว่ายอย่างคล่องแคล่วผิดกับขนาดตัว ลัดเลาะผ่านเขาวงกตของผลึกที่เรียงตัวกันอย่างสลับซับซ้อน แสงสีทองจากกระดองของเขาสะท้อนกับผลึกนับพันแท่ง เกิดเป็นแสงระยิบระยับที่งดงามแต่ก็อันตรายถึงตาย เพราะหากผิดพลาดเพียงนิดเดียว พวกเขาอาจชนเข้ากับผลึกที่บรรจุความทรงจำอันเจ็บปวดของจักรวาล และนั่นอาจทำให้สติสัมปชัญญะของพวกเขาแตกสลายได้ทันที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โนวาค้อมตัวต่ำลงแนบกับพื้นผิวที่เป็นป่าไม้บนหลังเต่า สายตาสีทองของเขา掃描ไปมาอย่างรวดเร็วเพื่อหาเส้นทางหลบหนี "ทางซ้าย! มีช่องว่างระหว่างผลึกสองแท่งที่ความว่างเปล่ายังเข้าไปไม่ถึง!" เขาตะโกนชี้ทาง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โอลด์วันไม่รอช้า บิดลำตัวอันทรงพลังแล้วพุ่งทะลุเข้าไปในช่องว่างนั้น ทันเวลาพอดีที่กำแพงความมืดมิดจะพุ่งเข้ามาทับถมสถานที่เดิมที่พวกเขาจากมา ลมพายุที่เกิดจากความแตกต่างของความดันระหว่าง 'ความมีอยู่' และ 'ความว่างเปล่า' พัดกระหน่ำใส่พวกเขาอย่างรุนแรง โนวารู้สึกเหมือนร่างกายของเขาจะถูกฉีกออกเป็นชิ้นๆ แต่เขาก็กัดฟันแน่น เล็บทั้งสี่ข้างจิกแน่นลงไปในเปลือกไม้และหินผลึกบนหลังของโอลด์วัน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"มันกำลังไล่ตามเราเร็วขึ้น!" โนวาสังเกตเห็นเงาดำที่คืบคลานตามผนังผลึก ราวกับหมึกมีชีวิตที่กำลังไหลเลาะไปตามรอยแตก "ท่านโอลด์วัน อีก多远ถึงถ้ำแห่งเสียงสะท้อน?"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"อีกไม่ไกลแล้ว! แค่ผ่าน </w:t>
      </w:r>
      <w:r>
        <w:rPr>
          <w:rFonts w:ascii="Cordia New" w:hAnsi="Cordia New"/>
          <w:b/>
          <w:i w:val="0"/>
          <w:color w:val="CC0000"/>
          <w:sz w:val="28"/>
        </w:rPr>
        <w:t>อุโมงค์กระจกเงา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ด้านหน้าไปก็จะถึง!" โอลด์วันตอบด้วยน้ำเสียงที่เริ่มมีความเหนื่อยล้าปนอยู่ แสงสีทองบนกระดองของเขากระพริบถี่ขึ้น ราวกับแบตเตอรี่ที่กำลังจะหมด "แต่เจ้าต้องช่วยข้าโนวา! ในอุโมงค์นั้น กฎของฟิสิกส์จะบิดเบี้ยว ภาพสะท้อนในกระจกอาจกลายเป็นจริง และความจริงอาจกลายเป็นภาพลวงตา มีเพียง </w:t>
      </w:r>
      <w:r>
        <w:rPr>
          <w:rFonts w:ascii="Cordia New" w:hAnsi="Cordia New"/>
          <w:b/>
          <w:i w:val="0"/>
          <w:color w:val="CC0000"/>
          <w:sz w:val="28"/>
        </w:rPr>
        <w:t>'ความจริงใจ'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เท่านั้นที่จะเป็นเข็มทิศนำทางเราได้ จงอย่าเชื่อสิ่งที่ตาเห็น แต่จงเชื่อสิ่งที่ใจรู้สึก!"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ก่อนที่โนวาจะทันได้ถามต่อ พวกเขาก็พุ่งเข้าไปในอุโมงค์กระจกเงาทันที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ทันทีที่เข้าสู่ภายใน โลกทั้งใบก็กลับหัวกลับหาง โนวารู้สึกเหมือนเขาตกลงมาจากฟ้า ทั้งที่จริงๆ แล้วเขายังคงเกาะอยู่บนหลังของโอลด์วันอย่างแน่นหนา ท้องฟ้ากลายเป็นพื้นดิน และพื้นดินกลายเป็นท้องฟ้า ผลึกกระจกนับไม่ถ้วนที่เรียงรายอยู่ตามผนังอุโมงค์สะท้อนภาพของพวกเขาออกมา แต่ไม่ใช่ภาพในปัจจุบัน...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ในกระจกบานหนึ่ง โนวาเห็นตัวเองเติบโตขึ้นเป็น</w:t>
      </w:r>
      <w:r>
        <w:rPr>
          <w:rFonts w:ascii="Cordia New" w:hAnsi="Cordia New"/>
          <w:b/>
          <w:i w:val="0"/>
          <w:color w:val="0099FF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>ขนาดยักษ์ที่มีเกล็ดสีเงินปกคลุมทั่วร่างกาย ดวงตาสีทองของเขาส่องแสงจ้าดุจดวงอาทิตย์ และเขากำลังยืนตระหง่านอยู่ท่ามกลางดวงดาวทั้งปวง ราวกับเป็นผู้พิทักษ์แห่งกาแล็กซี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ในอีกบานหนึ่ง เขาเห็นโอลด์วันในสภาพที่ทรุดโทรม กระดองแตกหัก และดวงตาที่มืดมิดไร้ซึ่งแสงสว่าง ราวกับเครื่องจักรที่หมดอายุขัยและถูกทิ้งร้างไว้กลางความว่างเปล่า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"อย่าไปสนใจภาพเหล่านั้น!" เสียงของโอลด์วันดังก้องเข้ามาในหู แต่เสียงนั้นดูเลือนลางและมาจากทุกทิศทาง "นั่นคือความเป็นไปได้ที่อาจเกิดขึ้น หรืออาจไม่เกิดขึ้นเลย! จงมองไปที่ตรงกลาง! มองหาทางออกที่แท้จริง!"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โนวาหลับตาลงชั่วขณะ พยายามตัดขาดจากการมองเห็นที่หลอกลวง เขาหายใจลึกๆ รับรู้ถึงจังหวะการเต้นของหัวใจของโอลด์วันผ่านอุ้งเท้าที่สัมผัสกับกระดอง เขารู้สึกถึงความอบอุ่น ความมุ่งมั่น และความหวังที่แผ่ออกมาจากสิ่งมีชีวิตโบราณตรงหน้า นั่นคือความจริงเพียงหนึ่งเดียวในสถานที่แห่งนี้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"ทางออกอยู่ทางด้านขวา!" โนวาตะโกนลืมตาขึ้นและชี้ไปทางด้านที่ดูเหมือนจะเป็นผนังกระจกทึบ แต่ในความรู้สึกของเขา มันกลับมีกระแสลมอ่อนๆ พัดออกมา "ผมสัมผัสได้ถึงความสดใหม่ของอากาศ那边!"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โอลด์วันเชื่อใจโนวาโดยปราศจากข้อสงสัย เขาเบี่ยงลำตัวพุ่งชนเข้าใส่ผนังกระจกบานนั้น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พร้าาาาา!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เสียงกระจกแตกกระจายดังกึกก้อง แต่แทนที่จะมีเศษกระจกแหลมคมปลิวว่อน กลับมีแสงสีขาวนวลตาพุ่งออกมาแทน พวกเขาหลุดพ้นจากอุโมงค์กระจกเงาทันที และเข้ามาสู่โถงถ้ำขนาดมหึมาที่เพดานถ้ำสูงลิบจนมองไม่เห็นยอด ถ้ำแห่งนี้ไม่ได้มืดมิด แต่กลับเต็มไปด้วยแสงสีฟ้าอ่อนๆ ที่ลอยละล่องอยู่ทั่วไป ราวกับหิ่งห้อยจำนวนนับล้านตัว แสงเหล่านั้นคือ </w:t>
      </w:r>
      <w:r>
        <w:rPr>
          <w:rFonts w:ascii="Cordia New" w:hAnsi="Cordia New"/>
          <w:b/>
          <w:i w:val="0"/>
          <w:color w:val="CC0000"/>
          <w:sz w:val="28"/>
        </w:rPr>
        <w:t>เสียงสะท้อน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ของจักรวาลที่ถูกกักเก็บไว้ในรูปแบบของพลังงาน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"นี่คือ </w:t>
      </w:r>
      <w:r>
        <w:rPr>
          <w:rFonts w:ascii="Cordia New" w:hAnsi="Cordia New"/>
          <w:b/>
          <w:i w:val="0"/>
          <w:color w:val="CC0000"/>
          <w:sz w:val="28"/>
        </w:rPr>
        <w:t>ถ้ำแห่งเสียงสะท้อน</w:t>
      </w:r>
      <w:r>
        <w:rPr>
          <w:rFonts w:ascii="Cordia New" w:hAnsi="Cordia New"/>
          <w:b w:val="0"/>
          <w:i w:val="0"/>
          <w:color w:val="323232"/>
          <w:sz w:val="28"/>
        </w:rPr>
        <w:t>..." โอลด์วันถอนหายใจด้วยความโล่งอก เขาว่ายช้าๆ ลงมาจอดเทียบท่าบนโขดหินที่ยื่นออกมาตรงกลางถ้ำ "ที่นี่ปลอดภัยชั่วคราว ความว่างเปล่าไม่สามารถรุกเข้ามาได้เพราะสนามพลังแห่งความทรงจำร่วมกัน (Collective Memory Field) ที่แข็งแกร่งมาก"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โนวาคายลมหายใจที่กลั้นไว้ยาวเหยียด เขากระโดดลงจากหลังโอลด์วันและยืดเหยียดร่างกายที่เมื่อยล้า "แล้วตอนนี้เราทำอะไรต่อ? เราปลอดภัยแล้วแต่ก็ติดอยู่ที่นี่เหมือนกัน不是吗?"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โอลด์วันหันมามองโนวาด้วยสายตาที่จริงจัง "ไม่หรอกเจ้าแมวหนุ่ม เราไม่ได้ติดอยู่ที่นี่ แต่เรามาถึง 'สถานีชาร์จพลัง' ของเราแล้ว จำสิ่งที่ข้าบอกได้ไหม? ว่าในถ้ำแห่งนี้มี </w:t>
      </w:r>
      <w:r>
        <w:rPr>
          <w:rFonts w:ascii="Cordia New" w:hAnsi="Cordia New"/>
          <w:b/>
          <w:i w:val="0"/>
          <w:color w:val="CC0000"/>
          <w:sz w:val="28"/>
        </w:rPr>
        <w:t>กุญแจดอกแรก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ซ่อนอยู่"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"กุญแจดอกนั้นคืออะไร? และอยู่ที่ไหน?" โนวาถามพลางมองไปรอบๆ ถ้ำที่เต็มไปด้วยแสงหิ่งห้อยลอยละล่อง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โอลด์วันชี้หางของเขาไปยังใจกลางถ้ำ ที่ซึ่งมีแท่นหินโบราณตั้งอยู่ บนแท่นหินนั้นมีวัตถุชิ้นหนึ่งวางอยู่ มันไม่ใช่เพชรนิลจินดา หรือเทคโนโลยีชั้นสูง แต่มันคือ </w:t>
      </w:r>
      <w:r>
        <w:rPr>
          <w:rFonts w:ascii="Cordia New" w:hAnsi="Cordia New"/>
          <w:b/>
          <w:i w:val="0"/>
          <w:color w:val="CC0000"/>
          <w:sz w:val="28"/>
        </w:rPr>
        <w:t>กระจกบานเล็กๆ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บานหนึ่งที่แตกออกเป็นเสี่ยงๆ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"นั่นคือ </w:t>
      </w:r>
      <w:r>
        <w:rPr>
          <w:rFonts w:ascii="Cordia New" w:hAnsi="Cordia New"/>
          <w:b/>
          <w:i w:val="0"/>
          <w:color w:val="CC0000"/>
          <w:sz w:val="28"/>
        </w:rPr>
        <w:t>กระจกแห่งความเป็นจริง (Mirror of Truth)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" โอลด์วันอธิบาย "มันคือเศษเสี้ยวของดาวดวงแรกที่เกิดขึ้นในจักรวาล กระจกบานนี้จะมีพลังในการสะท้อนให้เห็น 'แก่นแท้' ของทุกสรรพสิ่ง เมื่อนำไปส่องยังจุดกำเนิดของความว่างเปล่า มันจะสามารถเปิดเผยจุดอ่อนที่แท้จริงของมันได้ แต่ปัญหาคือ... กระจกบานนี้แตกหักและกระจัดกระจายไปทั่วถ้ำ เราต้องรวบรวมเศษกระจกทั้งหมดให้ครบถ้วน และที่สำคัญที่สุด... เราต้องซ่อมแซมมันด้วย </w:t>
      </w:r>
      <w:r>
        <w:rPr>
          <w:rFonts w:ascii="Cordia New" w:hAnsi="Cordia New"/>
          <w:b/>
          <w:i w:val="0"/>
          <w:color w:val="CC0000"/>
          <w:sz w:val="28"/>
        </w:rPr>
        <w:t>'ความทรงจำที่มีความสุข'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ของเราเอง"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โนวามองดูเศษกระจกที่กระจายอยู่ตามพื้นถ้ำด้วยความสงสัย "ความทรงจำที่มีความสุข? เราจะเอาความทรงจำออกมาใส่ในกระจกได้อย่างไร?"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"ด้วยการเล่าเรื่อง" โอลด์วันตอบด้วยน้ำเสียงที่นุ่มนวล "ในถ้ำแห่งนี้ คำพูดและความรู้สึกมีพลังอำนาจยิ่งกว่าสิ่งใด เมื่อเราแบ่งปันความทรงจำที่มีความสุขออกมา พลังงานบวกจากเรื่องราวเหล่านั้นจะไปเชื่อมประสานเศษกระจกที่แตกหักให้กลับมาสมบูรณ์อีกครั้ง ยิ่งความทรงจำนั้นบริสุทธิ์และเปี่ยมด้วยความสุขมากเพียงใด กระจกก็จะแข็งแกร่งมากขึ้นเพียงนั้น"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โนวายิ้มมุมปาก "ฟังดูเหมือนงานถนัดของข้าเลย เรื่องเล่าและนิทานคือสิ่งที่ข้าชอบ แต่ท่านโอลด์วัน... ท่านเป็นเต่าแก่ที่แบกโลกไว้ทั้งใบ ท่านยังมีความทรงจำที่มีความสุขเหลืออยู่ไหม?"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โอลด์วันนิ่งไปชั่วครู่ แสงในดวงตาของเขาไหววูบ "ในยุคสมัยที่ข้ายังเยาว์วัย ก่อนที่ข้าจะถูกดัดแปลงเป็นผู้เฝ้าดูกาลเวลา... ข้าเคยมีเพื่อนรักเป็นนกขนาดเล็กที่บินมาทำรังบนกระดองของข้า ทุกๆ เช้า มันจะร้องเพลงขับกล่อมให้ข้าฟัง และทุกๆ เย็น มันจะเล่าเรื่องท้องฟ้าที่มันบินผ่านมาให้ข้าฟัง นั่นคือความทรงจำที่มีความสุขที่สุดของข้า... แต่เพื่อนตัวน้อยของข้าจากไปนานแล้ว ทิ้งไว้เพียงความเงียบงัน"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โนวารู้สึกเห็นใจ</w:t>
      </w:r>
      <w:r>
        <w:rPr>
          <w:rFonts w:ascii="Cordia New" w:hAnsi="Cordia New"/>
          <w:b/>
          <w:i w:val="0"/>
          <w:color w:val="663300"/>
          <w:sz w:val="28"/>
        </w:rPr>
        <w:t>ผู้เฒ่าเต่า</w:t>
      </w:r>
      <w:r>
        <w:rPr>
          <w:rFonts w:ascii="Cordia New" w:hAnsi="Cordia New"/>
          <w:b w:val="0"/>
          <w:i w:val="0"/>
          <w:color w:val="323232"/>
          <w:sz w:val="28"/>
        </w:rPr>
        <w:t>ตรงหน้า เขาเดินเข้าไปใกล้ๆ แล้วเอาหัวถูไคลกับขาหน้าอันใหญ่โตของโอลด์วัน "ความทรงจำนั้นไม่หายไปไหนตราบใดที่ท่านยังจำได้ และตอนนี้... ท่านมีข้าแล้ว เราสามารถสร้างความทรงจำใหม่ๆ ที่มีความสุขร่วมกันได้"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โอลด์วันมองโนวาแล้วแสยะยิ้มอีกครั้ง "ใช่แล้ว... มาเริ่มกันเลย"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โอลด์วันเริ่มเล่าเรื่องราวในอดีตอันไกลโพ้น เกี่ยวกับดาวฤกษ์ดวงแรกที่ถือกำเนิดขึ้น และเสียงเพลงของเอกภพในยุคเริ่มต้น ในขณะที่เขาเล่า แสงสีทองอ่อนๆ ก็เปล่งออกมาจากปากของเขา ลอยไปรวมตัวกับเศษกระจกชิ้นหนึ่งที่ลอยอยู่ nearby เศษกระจกชิ้นนั้นเริ่มเรืองแสงและขยับเข้ามาเชื่อมต่อกับชิ้นอื่นๆ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ผลัดกันเป็นหน้าที่ของโนวา เขาเล่าเรื่องเกี่ยวกับแม่ของเขาที่สอนเขาให้ว่ายน้ำในมหาสมุทรอวกาศ เรื่องราวของการกระโดดไล่จับปลาแสงระยิบระยับ และความรู้สึกอิสระเมื่อได้แหวกว่ายท่ามกลางสายลมดาวฤกษ์ น้ำเสียงของเขาเต็มไปด้วยชีวิตชีวา และทุกคำที่เปล่งออกไปก็กลายเป็นแสงสีเงินสว่างไสว ดึงดูดเศษกระจกชิ้นอื่นๆ ให้เข้ามาเชื่อมต่อกัน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เวลาในถ้ำแห่งเสียงสะท้อนดูเหมือนจะไหลช้าลง หรืออาจหยุดนิ่งไปเลยก็ได้ ไม่มีใครสนใจต่อเวลาอีกต่อไป มีเพียงการแบ่งปันเรื่องราวและมิตรภาพที่กำลังก่อตัวขึ้นระหว่าง</w:t>
      </w:r>
      <w:r>
        <w:rPr>
          <w:rFonts w:ascii="Cordia New" w:hAnsi="Cordia New"/>
          <w:b/>
          <w:i w:val="0"/>
          <w:color w:val="0099FF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>และเต่าโบราณ เศษกระจกที่กระจัดกระจายเริ่มลดน้อยลง และรูปร่างของกระจกบานกลม也开始ปรากฏชัดขึ้น แสงที่เปล่งออกมาจากกระจกเริ่มเจิดจ้าขึ้นเรื่อยๆ จนสว่างไปทั่วทั้งถ้ำ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แต่ในขณะที่พวกเขากำลังจะรวบรวมเศษกระจกชิ้นสุดท้าย จู่ๆ พื้นถ้ำก็เริ่มสั่นสะเทือนอย่างรุนแรง แสงสีฟ้าอ่อนๆ ที่ล้อมรอบถ้ำเริ่มมืดลง ราวกับมีบางอย่างกำลังพยายามจะเจาะทะลุสนามพลังป้องกันเข้ามา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"มันหาเราเจอแล้ว!" โนวาตะโกน "ความว่างเปล่ากำลังพยายามกัดกินเข้ามาในถ้ำ!"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กำแพงความมืดเริ่มคืบคลานเข้ามาจากทางเข้าถ้ำ แสงสีฟ้าของถ้ำเริ่มถูกกลืนกินทีละน้อย ความเย็นยะเยือกเริ่มแผ่ซ่านเข้ามา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"เรายังขาดอีกนิดเดียว!" โอลด์วันเร่งรีบ "เศษกระจกชิ้นสุดท้าย! โนวา เจ้าต้องเล่าความทรงจำที่มีความสุขที่สุดของเจ้าออกมาเดี๋ยวนี้! ต้องเป็นช่วงเวลาที่เจ้ารู้สึกมีความสุขที่สุด มีค่าที่สุด!"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โนวารีบขบคิดอย่างรวดเร็ว ความทรงจำมากมายผุดขึ้นมาในหัว แต่ความทรงจำใดเล่าที่จะมีพลังมากพอ? เขามองไปที่โอลด์วันที่กำลังพยายามใช้ร่างกายขนาดมหึมาของเขาปิดกั้นความมืดที่กำลังรุกคืบเข้ามา แสงบนกระดองของโอลด์วันเริ่มริบหรี่ลงอย่างน่าใจหาย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ทันใดนั้น โนวาก็นึกขึ้นได้ มันไม่ใช่ช่วงเวลาในอดีตอันไกลโพ้น ไม่ใช่การผจญภัยที่ยิ่งใหญ่ หรือความสำเร็จใดๆ แต่เป็นช่วงเวลาปัจจุบันนี้เอง... ช่วงเวลาที่เขาได้พบกับเพื่อนแท้ who ยอมสละชีวิตเพื่อปกป้องเขา ช่วงเวลาที่เขารู้สึกว่าตัวเองไม่ได้โดดเดี่ยวอีกต่อไปในจักรวาลอันกว้างใหญ่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"ความทรงจำที่มีความสุขที่สุดของข้า..." โนวาเริ่มพูดด้วยน้ำเสียงที่สั่นเครือแต่เปี่ยมไปด้วยพลัง "...คือตอนนี้... คือการที่ได้มีเพื่อนร่วมเดินทางอย่างท่านโอลด์วัน การที่เราได้แบ่งปันเรื่องราวและต่อสู้ร่วมกันเพื่ออนาคตของทะเลดวงดาวแห่งนี้ ความสุขของข้าคือการได้รู้ว่า... ข้าไม่ได้เดินทางเพียงลำโดดอีกต่อไป!"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น้ำตาแห่งความปิติซึมออกมาจากดวงตาสีทองของโนวา และในวินาทีนั้น แสงสีทองสว่างจ้าก็พุ่งออกมาจากตัวของเขา พุ่งตรงไปยังเศษกระจกชิ้นสุดท้ายที่ลอยอยู่กลางอากาศ เศษกระจกชิ้นนั้นส่องแสงเจิดจ้าดุจดวงอาทิตย์ดวงใหม่ ก่อนจะลอยไปเชื่อมต่อกับกระจกบานหลักอย่างสมบูรณ์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วิ้งงงงง!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เสียงดังกังวานไพเราะดังก้องไปทั่วทั้งถ้ำ กระจกแห่งความเป็นจริงที่สมบูรณ์ได้ถือกำเนิดขึ้น มันลอยคว้างอยู่กลางอากาศ ปล่อยลำแสงสีขาวบริสุทธิ์พุ่งตรงไปยังกำแพงความมืดที่กำลังรุกเข้ามา ลำแสงนั้นมิได้ทำลายความว่างเปล่า แต่กลับ 'เติมเต็ม' มัน ภาพความทรงจำของดวงดาวที่สูญหายไป ปรากฏขึ้นในลำแสงนั้น ฉากแห่งความสุข รอยยิ้ม และความรัก ของสิ่งมีชีวิตนับล้านล้านชนิดที่ถูกความว่างเปล่ากลืนกิน ถูกนำกลับมาแสดงอีกครั้ง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ความว่างเปล่าดูเหมือนจะชะงักลง มันไม่สามารถทนต่อพลังของ 'ความทรงจำ' ที่เปี่ยมด้วยความรักและความหวังได้ กำแพงความมืดเริ่มถอยร่นออกไป แสงสีฟ้าของถ้ำกลับมาเจิดจ้าอีกครั้ง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"เรา成功了!" โนวากระโดดโลดเต้นด้วยความดีใจ "เรากอบกู้ถ้ำนี้ได้แล้ว!"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โอลด์วันหายใจเฮือกใหญ่ แสงบนกระดองของเขาค่อยๆ สว่างขึ้นอีกครั้ง "ใช่... แต่อย่าเพิ่งวางใจโนวา นี่เป็นเพียงชัยชนะชั่วคราว เรายังต้องเดินทางต่อไปยัง </w:t>
      </w:r>
      <w:r>
        <w:rPr>
          <w:rFonts w:ascii="Cordia New" w:hAnsi="Cordia New"/>
          <w:b/>
          <w:i w:val="0"/>
          <w:color w:val="CC0000"/>
          <w:sz w:val="28"/>
        </w:rPr>
        <w:t>จุดกำเนิด (The Genesis Point)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เพื่อใช้กระจกบานนี้ปิดสวิตช์ความว่างเปล่าอย่างถาวร แต่อย่างน้อยตอนนี้... เรามีอาวุธในมือแล้ว"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โนวามองดูกระจกแห่งความเป็นจริงที่ลอยอยู่ตรงหน้าเขา มันมีขนาดเล็กพอที่เขาจะคาบได้ แต่กลับหนักอึ้งไปด้วยความหมายและความรับผิดชอบ "แล้วเราจะไปจุดกำเนิดกันอย่างไร? เส้นทางข้างหน้าคงไม่ง่ายเหมือนในถ้ำนี้แน่"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โอลด์วันมองออกไปทางปากถ้ำ ที่ซึ่งความว่างเปล่ากำลังรอคอยอยู่ด้านนอก "เส้นทางต่อไปคือ </w:t>
      </w:r>
      <w:r>
        <w:rPr>
          <w:rFonts w:ascii="Cordia New" w:hAnsi="Cordia New"/>
          <w:b/>
          <w:i w:val="0"/>
          <w:color w:val="CC0000"/>
          <w:sz w:val="28"/>
        </w:rPr>
        <w:t>พายุสุริยะมรณะ (Deadly Solar Storm)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ที่จะพาเราข้ามผ่านกาแล็กซีไปยังอีกฟากของจักรวาล มันอันตรายถึงตาย แต่เป็นเส้นทางที่เร็วที่สุด"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"พายุสุริยะมรณะ?" โนวาถามด้วยความกังวลเล็กน้อย "ฟังดูไม่น่าไว้ใจเอาเสียเลย"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"ไม่ต้องกังวล" โอลด์วันกล่าวพร้อมทั้งกระพริบตาช้าๆ "ตราบใดที่เรามีกระจกแห่งความเป็นจริง และตราบใดที่เรายังมีกันและกัน... ไม่มีพายุใดในจักรวาลนี้ที่จะพัดพาเราออกจากเส้นทางได้ มาเถิด เจ้า</w:t>
      </w:r>
      <w:r>
        <w:rPr>
          <w:rFonts w:ascii="Cordia New" w:hAnsi="Cordia New"/>
          <w:b/>
          <w:i w:val="0"/>
          <w:color w:val="0099FF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การผจญภัยที่แท้จริงเพิ่งจะเริ่มต้นขึ้น"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โนวาสูดหายใจลึก กัดฟันแน่น แล้วกระโดดขึ้นไปบนหลังของโอลด์วันอีกครั้ง "ไปกันเลยท่านโอลด์วัน! ให้พายุเหล่านั้นมา试试吧!"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</w:r>
      <w:r>
        <w:rPr>
          <w:rFonts w:ascii="Cordia New" w:hAnsi="Cordia New"/>
          <w:b/>
          <w:i w:val="0"/>
          <w:color w:val="663300"/>
          <w:sz w:val="28"/>
        </w:rPr>
        <w:t>ผู้เฒ่าเต่า</w:t>
      </w:r>
      <w:r>
        <w:rPr>
          <w:rFonts w:ascii="Cordia New" w:hAnsi="Cordia New"/>
          <w:b w:val="0"/>
          <w:i w:val="0"/>
          <w:color w:val="323232"/>
          <w:sz w:val="28"/>
        </w:rPr>
        <w:t>และ</w:t>
      </w:r>
      <w:r>
        <w:rPr>
          <w:rFonts w:ascii="Cordia New" w:hAnsi="Cordia New"/>
          <w:b/>
          <w:i w:val="0"/>
          <w:color w:val="0099FF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>ออกเดินทางจากถ้ำแห่งเสียงสะท้อน มุ่งหน้าสู่ปากถ้ำที่เต็มไปด้วยความมืดมิดและอันตราย แต่ในครั้งนี้ พวกเขาไม่ได้มากับความกลัวอีกต่อไป แต่มาพร้อมกับความหวังและแสงสว่างแห่งความทรงจำที่จะส่องทางให้พวกเขาผ่านพ้นความมืดมิดใดๆ ก็ตาม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---</w:t>
      </w:r>
    </w:p>
    <w:p>
      <w:pPr>
        <w:pStyle w:val="Heading3"/>
      </w:pPr>
      <w:r>
        <w:rPr>
          <w:color w:val="9933FF"/>
        </w:rPr>
        <w:t>ตอนที่ 3: พายุสุริยะมรณะและแดนสนธยาแห่งกาลเวลา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เมื่อโอลด์วันและโนวาพุ่งออกจากปากถ้ำแห่งเสียงสะท้อน คลื่นความร้อนอันมหาศาลก็ปะทะเข้าใส่พวกเขาทันที อากาศรอบตัวเปลี่ยนจากไอเย็นของถ้ำเป็นความร้อนระอุที่ดูเหมือนจะเผาไหม้แม้กระทั่งความคิด ลมสุริยะพัดกระหน่ำเป็นคลื่นสีส้มแดงลุกโชน ราวกับมังกรไฟขนาดยักษ์ที่กำลังคำรามกึกก้องไปทั่วทั้งอวกาศ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นี่คือ </w:t>
      </w:r>
      <w:r>
        <w:rPr>
          <w:rFonts w:ascii="Cordia New" w:hAnsi="Cordia New"/>
          <w:b/>
          <w:i w:val="0"/>
          <w:color w:val="CC0000"/>
          <w:sz w:val="28"/>
        </w:rPr>
        <w:t>พายุสุริยะมรณะ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น่านน้ำที่อันตรายที่สุดแห่งหนึ่งในจักรวาล ที่ซึ่งอนุภาคที่มีประจุไฟฟ้าวิ่งด้วยความเร็วใกล้แสง และสนามแม่เหล็กที่ปั่นป่วนจนสามารถฉีกขาดโครงสร้างของสสารได้ทุกเมื่อ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"เตรียมตัวให้พร้อม!" โอลด์วันตะโกนแข่งกับเสียงคำรามของพายุ "เราจะใช้กระแสลมนี้เพื่อเร่งความเร็ว แต่เราต้องระวังจุดที่สนามแม่เหล็กบิดเบี้ยว หากเราเผลอเข้าไปในนั้น ร่างกายของเราอาจถูกแยกออกเป็นอะตอมได้เลย!"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โนวายึดขาหน้าของโอลด์วันไว้แน่นที่สุดเท่าที่จะทำได้ เขาหลับตาแน่นเมื่อเห็นกำแพงเพลิงสุริยะลูกยักษ์พุ่งเข้ามาหาพวกเขา แต่แทนที่จะถูกเผาไหม้ โอลด์วันกลับเร่งความเร็วและมุดตัวผ่านช่องว่างเล็กๆ ระหว่างเปลวเพลิงสองลูก ความร้อนสูงจนขนของโนวาไหม้เกรียมเล็กน้อย แต่เขาก็ไม่ยอมปล่อยมือ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"เยี่ยมมาก!" โอลด์วันชมเชย "ตอนนี้เราอยู่ในกระแสลมหลักแล้ว เราจะลอยตัวไปด้วยความเร็วแสง!"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ทันใดนั้น โลกทั้งใบก็กลายเป็นเส้นสายของแสงสี สีสันต่างๆ วิ่งผ่านพวกเขาไปอย่างรวดเร็ว ราวกับว่าพวกเขากำลังเดินทางผ่านอุโมงค์แห่งเวลาและพื้นที่ เสียงของพายุเบาลง กลายเป็นเสียง humming ต่ำๆ ที่น่าพิศวง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"นี่คือความเร็วเหนือแสง..." โนวาคิดในใจด้วยความตะลึง "ช่างน่าอัศจรรย์..."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แต่จู่ๆ โนวาก็สังเกตเห็นสิ่งผิดปกติ แสงสีที่วิ่งผ่านพวกเขาเริ่มเปลี่ยนไป จากสีสันฉูดฉาด กลายเป็นสีเทาหม่นหมอง และภาพที่ปรากฏขึ้นตรงหน้าก็เริ่มบิดเบี้ยว เขาเห็นภาพของตัวเองในวัยลูกแมว กำลังวิ่งเล่นอยู่บนดาวเคราะห์บ้านเกิดของเขา แต่ภาพนั้นดูเลือนลางและน่ากลัว ราวกับว่ามันกำลังจะหายไป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"ท่านโอลด์วัน! เกิดอะไรขึ้นกับภาพเหล่านั้น?" โนวาตะโกนถาม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โอลด์วันหันมามองด้วยสีหน้ากังวล "ระวังให้ดีโนวา! เรากำลังเข้าสู่ </w:t>
      </w:r>
      <w:r>
        <w:rPr>
          <w:rFonts w:ascii="Cordia New" w:hAnsi="Cordia New"/>
          <w:b/>
          <w:i w:val="0"/>
          <w:color w:val="CC0000"/>
          <w:sz w:val="28"/>
        </w:rPr>
        <w:t>แดนสนธยาแห่งกาลเวลา (Twilight Zone of Time)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บริเวณนี้เวลาจะไหลไม่เป็นระเบียบ บางจุดเวลาอาจไหลย้อนกลับ บางจุดเวลาอาจหยุดนิ่ง และบางจุด... เวลาอาจเร่งเร็วขึ้นจนเจ้าแก่และตายลงในเวลาไม่กี่วินาที!"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"แล้วเราจะผ่านไปได้ยังไง?" โนวาถามด้วยความหวาดกลัว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"เราต้องใช้ </w:t>
      </w:r>
      <w:r>
        <w:rPr>
          <w:rFonts w:ascii="Cordia New" w:hAnsi="Cordia New"/>
          <w:b/>
          <w:i w:val="0"/>
          <w:color w:val="CC0000"/>
          <w:sz w:val="28"/>
        </w:rPr>
        <w:t>กระจกแห่งความเป็นจริง</w:t>
      </w:r>
      <w:r>
        <w:rPr>
          <w:rFonts w:ascii="Cordia New" w:hAnsi="Cordia New"/>
          <w:b w:val="0"/>
          <w:i w:val="0"/>
          <w:color w:val="323232"/>
          <w:sz w:val="28"/>
        </w:rPr>
        <w:t>!" โอลด์วันสั่งการ "เจ้าต้องถือกระจกบานนั้นไว้ให้มั่นคง และจดจ่ออยู่กับ 'ปัจจุบัน' เท่านั้น! อย่าให้...อย่าให้ภาพหลอนจากอดีตหรือความกลัวในอนาคตมาฉุดรั้งจิตใจเจ้าได้! จงยึดมั่นในวินาทีนี้เท่านั้น!" โนวาเร่งรีบควักกระจกบานเล็กที่ส่องแสงวูบวาบออกมาจากกระเป๋าสะพายข้างที่ทำจากใยแมงมุมดาวฤกษ์ เขากระชับอุ้งเท้าทั้งสองข้างโอบล้อมกระจกไว้แน่น หลับตาลงลึกๆ เพื่อตัดขาดจากภาพมายาที่รายรอบตัว ภาพลูกแมวตัวน้อยที่กำลังร้องไห้เพราะพลัดหลงแม่ค่อยๆ จางหายไป แทนที่ด้วยความรู้สึกอุ่นๆ ของอุ้งเท้าที่ยึดเกาะอยู่บนกระดองแข็งขรุขระของโอลด์วัน และเสียงลมหายใจหนักๆ แต่สม่ำเสมอของ</w:t>
      </w:r>
      <w:r>
        <w:rPr>
          <w:rFonts w:ascii="Cordia New" w:hAnsi="Cordia New"/>
          <w:b/>
          <w:i w:val="0"/>
          <w:color w:val="663300"/>
          <w:sz w:val="28"/>
        </w:rPr>
        <w:t>ผู้เฒ่าเต่า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ที่ดังแข่งกับเสียงพายุ "ข้าเห็นแล้ว... ข้าเห็นแค่วินาทีนี้" โนวาเปล่งเสียงกัมกัมในลำคอ แสงสีทองจากกระจกแห่งความเป็นจริงเริ่มแผ่ออกมาแรงขึ้น เปลี่ยนจากแสงนวลตาเป็นลำแสงทรงพลังที่พุ่งออกไปข้างหน้า ตัดผ่านความมัวหมองของกาลเวลาที่บิดเบี้ยว ราวกับมีดเลเซอร์ที่กรีดผ่านผ้าไหมขาดผุย เส้นทางการเดินทางที่เคยวกวนและวนเวียนอยู่แต่ที่เดิม ทันใดนั้นก็ตรงทอดยาวออกไปสู่ปลายทางที่ชัดเจน พายุสุริยะที่ดูเหมือนจะไม่มีวันสิ้นสุด เริ่มเปลี่ยนรูปร่างจากกำแพงเพลิงที่ดุร้าย กลายเป็นสายธารพลังงานสีทองที่ไหลเชี่ยวแต่เป็นระเบียบ อนุภาคประจุไฟฟ้าที่เคยพยายามจะฉีกกระชากเนื้อหนังของพวกเขากลับค่อยๆ เรียงตัวใหม่ กระทบกับลำแสงจากกระจกแล้วสะท้อนกลับกลายเป็นไอเย็นสบายที่ช่วยคลายความร้อนระอุ "เจ้าทำได้ดีมากโนวา!" โอลด์วันอุทานด้วยความประหลาดใจและภูมิใจ "เจ้าสามารถทำให้กาลเวลาที่ปั่นป่วนสงบลงได้ด้วยพลังแห่ง 'ปัจจุบันขณะ' มีเพียงไม่กี่ชีวิตในจักรวาลนี้ที่จะทำได้!" "ข้าแค่โฟกัสที่เพื่อนร่วมทางของข้าเท่านั้นเอง" โนวาตอบพลางลืมตาขึ้น มองดูเส้นทางตรงหน้าที่เปิดออก "ดูเหมือนว่าเส้นทางข้างหน้าจะโล่งขึ้นแล้ว แต่... นั่นคืออะไรตรงนั้น?" ท่ามกลางสายธารพลังงานสีทอง มีวัตถุขนาดมหึมาลอยคว้างอยู่ วัตถุนั้นมีลักษณะเป็นซากยานอวกาศโบราณขนาดยักษ์ที่บิดเบี้ยวผิดรูป โลหะขึ้นสนิมจนเกราะแตกหัก และที่น่าขนลุกที่สุดคือ มันถูกล้อมรอบด้วยวงโคจรของสิ่งมีชีวิตครึ่งบกครึ่งน้ำกลายพันธุ์ที่มีดวงตาเป็นสีแดงฉานนับร้อยดวง "นั่นคือ </w:t>
      </w:r>
      <w:r>
        <w:rPr>
          <w:rFonts w:ascii="Cordia New" w:hAnsi="Cordia New"/>
          <w:b/>
          <w:i w:val="0"/>
          <w:color w:val="CC0000"/>
          <w:sz w:val="28"/>
        </w:rPr>
        <w:t>สุสานยานอวกาศ 'วาเลนไทน์'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" โอลด์วันอธิบายด้วยน้ำเสียงที่เข้มงวดขึ้น "ยานลำนี้คือตำนานแห่งความล้มเหลว เมื่อหลายหมื่นปีก่อน มันพยายามจะเดินทางข้ามพายุสุริยะนี้แต่ไม่สำเร็จ กัปตันและลูกเรือทั้งหมดกลายเป็นเหยื่อของแดนสนธยาแห่งกาลเวลา จิตวิญญาณของพวกเขาติดอยู่ในวงวนของเวลา ไม่อาจหลุดพ้น และกลายสภาพเป็นสิ่งที่เราเห็นตอนนี้... </w:t>
      </w:r>
      <w:r>
        <w:rPr>
          <w:rFonts w:ascii="Cordia New" w:hAnsi="Cordia New"/>
          <w:b/>
          <w:i w:val="0"/>
          <w:color w:val="CC0000"/>
          <w:sz w:val="28"/>
        </w:rPr>
        <w:t>ผู้ล่าแห่งกาลเวลา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" "พวกมันดูเหมือนจะหิวโหยมาก" โนวาสังเกตเห็นสิ่งมีชีวิตเหล่านั้นเริ่มว่ายทวนกระแสพลังงานเข้ามาหาพวกเขาด้วยความเร็วสูง ฟันแหลมคมที่เต็มไปด้วยคราบสนิมเปล่งแสงน่ากลัว "พวกมันได้กลิ่นของ 'เวลาที่มีชีวิต' จากเรา" โอลด์วันกล่าว "พวกมันต้องการกลืนกินเวลาของเราเพื่อต่ออายุการมีอยู่ของตัวเองที่ติดอยู่ในนรกขุมนี้ เราต้องผ่านพวกมันไปให้ได้ ห้ามหยุดเด็ดขาด!" "แต่พวกมันเยอะเกินไป!" โนวาตะโกนเมื่อฝูงผู้ล่าแห่งกาลเวลาพุ่งเข้าใส่พวกเขาเป็นระลอกแรก โอลด์วันไม่รอช้า เขาหดหัวและขาเข้าไปในกระดองบางส่วน แล้วหมุนตัวเป็นวงกลมอย่างรวดเร็ว ปล่อยคลื่นกระแทกจากกระดองผลึกของเขาใส่ฝูงศัตรู คลื่นพลังงานสีมรกตพุ่งกระจายออกไป กระทบกับผู้ล่าหลายตัวจนกระเด็นออกไป แต่จำนวนของพวกมันช่างมหาศาล บางตัวเกาะติดขาของโอลด์วัน พยายามจะใช้กรงเล็บขูดขีดกระดองผลึก ในขณะที่บางตัวก็กระโดดเข้าใส่โนวา โนวาขู่คำรามต่ำๆ ในลำคอ ขนสีดำของเขาพองฟูจนตัวใหญ่ขึ้นเป็นสองเท่า เขาใช้หางที่เป็นเสาอากาศปล่อยคลื่นช็อตไฟฟ้าสีฟ้าฟาดใส่ผู้ล่าที่เข้ามาใกล้ เล็บทั้งสี่ข้างที่แหลมคมกรีดผ่านเกราะสนิมของศัตรูได้อย่างง่ายดาย แต่ยิ่งสู้ พวกมันก็ยิ่งดูจะฟื้นตัวเร็วขึ้น ราวกับว่าเวลาที่ไหลย้อนกลับในตัวพวกมันทำให้บาดแผลหายสนิททันที "ไม่ได้ผล! พวกมันใช้ประโยชน์จากความผิดปกติของเวลาที่นี่รักษาตัวเอง!" โนวาตะโกน "เราต้องทำอะไรที่เร็วกว่าเวลาที่พวกมันจะฟื้นตัว!" "ใช่แล้ว... เราต้องทำให้เวลาของพวกมัน 'เดินไปข้างหน้า' อย่างรวดเร็วจนพวกมันแก่และสลายไป!" โอลด์วันร้องตอบ "โนวา! ใช้กระจก! สะท้อนภาพ 'ความชราภาพ' และ 'การสิ้นสุด' ใส่พวกมัน! ให้พวกมันได้เห็นจุดจบของตัวเอง!" โนวาเข้าใจทันที เขากระโดดขึ้นไปยืนบนหัวของโอลด์วัน ชูกระจกแห่งความเป็นจริงขึ้นสูงเหนือศีรษะ แสงจากกระจกเปลี่ยนจากสีทองอบอุ่นเป็นสีเงินเยือกเย็นที่เจิดจ้าจับตา เขานึกถึงภาพของใบไม้ที่ร่วงโรย ของดาวฤกษ์ที่มอดดับ ของทะเลทรายที่แห้งแล้ง นึกถึงกฎเหล็กของจักรวาลที่ว่า 'ทุกสิ่งย่อมมีวันจบสิ้น' ลำแสงสีเงินพุ่งออกจากกระจก 扫 射ไปยังฝูงผู้ล่าแห่งกาลเวลา ทันทีที่แสงสัมผัสถูกตัวพวกมัน ร่างที่ดูแข็งแรงและดุดันก็เริ่มเปลี่ยนแปลง ผิวหนังเริ่มเหี่ยวย่น เกราะสนิมเริ่มหลุดร่อนกลายเป็นผง ผมและขนที่เคยดกดำกลับกลายเป็นสีขาวโพลนและร่วงหล่น ดวงตาสีแดงฉานค่อยๆ หม่นหมองลงและสูญเสียแสงสว่าง เวลาหลายหมื่นปีที่พวกมันหลีกเลี่ยงได้ ถูกอัดแน่นลงมาในเสี้ยววินาที "กรรรรร... อ๊าาาา!" เสียงคำรามเปลี่ยนเป็นเสียงร้องครวญครางอันเจ็บปวด ร่างของพวกมันค่อยๆ ยุบตัวลง กลายเป็นเพียงเถ้าถ่านและเศษฝุ่นที่ลอยกระจายไปในสายลมสุริยะ ฝูงผู้ล่าที่ไล่ตามพวกเขาอยู่ด้านหลังก็ประสบชะตากรรมเดียวกันเมื่อลำแสงกวาดผ่าน หนทางข้างหน้าจึงโล่งเตียนอีกครั้ง "เราผ่านมันมาได้!" โนวาหายใจหอบเหนื่อย เขาลดกระจก xuống แสงในมือของเขายังคงกระพริบเบาๆ "แต่ข้ารู้สึก exhaustion อย่างรุนแรง..." "นั่นเป็นผลข้างเคียงจากการบิดเบือนเวลา" โอลด์วันอธิบายขณะว่ายต่อไปอย่างช้าๆ "เจ้าใช้พลังงานชีวิตของตัวเองไปไม่น้อยเลย พักสักครู่เถิด เราพ้นจากแดนสนธยาแห่งกาลเวลาแล้ว" ทิวทัศน์รอบตัวเปลี่ยนแปลงไปอีกครั้ง พายุสุริยะสีส้มแดงจางหายไป แทนที่ด้วยความมืดมิดอันสงบนิ่งแต่เต็มไปด้วยดวงดาวระยิบระยับนับล้านล้านดวง พวกเขาออกมาสู่ </w:t>
      </w:r>
      <w:r>
        <w:rPr>
          <w:rFonts w:ascii="Cordia New" w:hAnsi="Cordia New"/>
          <w:b/>
          <w:i w:val="0"/>
          <w:color w:val="CC0000"/>
          <w:sz w:val="28"/>
        </w:rPr>
        <w:t>ห้วงอวกาศระหว่างกาแล็กซี (Intergalactic Void)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ดินแดนที่ว่างเปล่าและเงียบสงัดที่สุด ไม่มีลมพายุ ไม่มีสิ่งมีชีวิต มีเพียงความเวิ้งว้างอันไร้ขอบเขต "ที่นี่คือ </w:t>
      </w:r>
      <w:r>
        <w:rPr>
          <w:rFonts w:ascii="Cordia New" w:hAnsi="Cordia New"/>
          <w:b/>
          <w:i w:val="0"/>
          <w:color w:val="CC0000"/>
          <w:sz w:val="28"/>
        </w:rPr>
        <w:t>ทะเลน้ำแข็งนิรันดร์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" โอลด์วันกล่าวด้วยน้ำเสียงที่แผ่วเบา "พื้นที่ว่างระหว่างกาแล็กซีทางช้างเผือกและกาแล็กซีแอนโดรเมดา อุณหภูมิที่นี่ต่ำจนแม้แต่ความคิดก็อาจแข็งตัวได้ เราต้องระวังให้มาก เพราะความเย็นที่นี่ไม่ใช่แค่ทางกายภาพ แต่มันจะแช่แข็ง 'ความหวัง' ของเราด้วย" โนวาสั่นเทา ไม่ใช่เพราะความเย็นเพียงอย่างเดียว แต่เพราะความเงียบงันที่กดทับจิตใจ เขามองออกไปรอบตัว ไม่เห็นแม้แต่แสงดาวสักดวงเดียว มีเพียงความมืดมิดที่ดูเหมือนจะกลืนกินทุกสิ่ง "เราจะไปต่อทางไหน? ทิศทางไหนกันแน่?" โนวาถามเสียงสั่น "ไม่มีทิศทางที่แน่นอนในที่นี่" โอลด์วันตอบ "มีเพียง </w:t>
      </w:r>
      <w:r>
        <w:rPr>
          <w:rFonts w:ascii="Cordia New" w:hAnsi="Cordia New"/>
          <w:b/>
          <w:i w:val="0"/>
          <w:color w:val="CC0000"/>
          <w:sz w:val="28"/>
        </w:rPr>
        <w:t>เสียงเรียกแห่งจิตวิญญาณ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ที่จะนำทางเราไปสู่จุดกำเนิด แต่ปัญหาคือ... ในความเย็นยะเยือกแบบนี้ เสียงเรียกนั้นมักจะเบาลงจนไม่ได้ยิน" ทันใดนั้น กระจกในมือของโนวาก็เริ่มสั่นสะเทือนเบาๆ และเปล่งแสงสีฟ้าอ่อนๆ ออกมา มันไม่ได้ชี้ไปในทิศทางใดทิศทางหนึ่ง แต่กลับลอยขึ้นสูงจากมือของโนวา ค่อยๆ หมุนวนไปมา ราวกับกำลังค้นหาบางสิ่ง "กระจกกำลังทำอะไร?" โนวาถามด้วยความสงสัย "มันกำลังสื่อสารกับ </w:t>
      </w:r>
      <w:r>
        <w:rPr>
          <w:rFonts w:ascii="Cordia New" w:hAnsi="Cordia New"/>
          <w:b/>
          <w:i w:val="0"/>
          <w:color w:val="CC0000"/>
          <w:sz w:val="28"/>
        </w:rPr>
        <w:t>คลื่นความถี่แม่เหล็กไฟฟ้าจากจุดกำเนิด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" โอลด์วันตอบด้วยความตื่นเต้น "มันกำลังพยายามจับสัญญาณจากอีกฟากหนึ่งของจักรวาล! เร็วเข้าโนวา!跟着แสงนั้นไป!" กระจกพุ่งตัวออกไปข้างหน้า ทิ้งแนวแสงสีฟ้าจางๆ ไว้เป็นทางเดิน โอลด์วันรีบว่ายตามไปทันที โดยโนวาเกาะแน่นอยู่บนหลัง ความเร็วของพวกเขาเพิ่มขึ้นเรื่อยๆ ในความว่างเปล่าที่ไร้แรงต้าน แต่จู่ๆ แสงจากกระจกก็หยุดชะงัก และเริ่มกระพริบถี่ๆ ราวกับสัญญาณที่กำลังจะขาดหาย "เกิดอะไรขึ้น?" โนวาถามด้วยความกังวล "มีสิ่งกีดขวาง..." โอลด์วันหรี่ตาลงมองไปยังความมืดมิดเบื้องหน้า "บางอย่างที่ใหญ่โตมโหฬารและมืดมิดยิ่งกว่าความว่างเปล่า... มันกำลังบดบังสัญญาณอยู่" ท่ามกลางความมืดมิดนั้น รูปร่างขนาดยักษ์ค่อยๆ ปรากฏขึ้น มันคือ </w:t>
      </w:r>
      <w:r>
        <w:rPr>
          <w:rFonts w:ascii="Cordia New" w:hAnsi="Cordia New"/>
          <w:b/>
          <w:i w:val="0"/>
          <w:color w:val="CC0000"/>
          <w:sz w:val="28"/>
        </w:rPr>
        <w:t>กำแพงน้ำแข็งยักษ์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ที่สูงเสียดฟ้าและยาวสุดลูกหูลูกตา น้ำแข็งนั้นไม่ใช่แค่ก้อนน้ำแข็งธรรมดา แต่เป็นผลึกน้ำแข็งที่ก่อตัวขึ้นจากความเศร้าโศกและความสิ้นหวังของจักรวาลที่ถูกสะสมมานานนับพันล้านปี บนพื้นผิวของกำแพงน้ำแข็ง มีใบหน้าของสิ่งมีชีวิตต่างๆ ปรากฏอยู่ ใบหน้าเหล่านั้นแสดงออกถึงความทุกข์ทรมานและความเจ็บปวด "นี่คือ </w:t>
      </w:r>
      <w:r>
        <w:rPr>
          <w:rFonts w:ascii="Cordia New" w:hAnsi="Cordia New"/>
          <w:b/>
          <w:i w:val="0"/>
          <w:color w:val="CC0000"/>
          <w:sz w:val="28"/>
        </w:rPr>
        <w:t>กำแพงแห่งน้ำตา (Wall of Tears)</w:t>
      </w:r>
      <w:r>
        <w:rPr>
          <w:rFonts w:ascii="Cordia New" w:hAnsi="Cordia New"/>
          <w:b w:val="0"/>
          <w:i w:val="0"/>
          <w:color w:val="323232"/>
          <w:sz w:val="28"/>
        </w:rPr>
        <w:t>" โอลด์วันกล่าวด้วยน้ำเสียงเศร้าสร้อย "สิ่งกีดขวางสุดท้ายก่อนจะถึงจุดกำเนิด เชื่อกันว่าไม่มีใครเคยข้ามผ่านกำแพงนี้ไปได้ เพราะมันถูกสร้างจากความเสียใจที่ไม่มีวันจบสิ้น ใครที่พยายามจะปีนป่ายหรือทำลายมัน จะถูกความเศร้าโศกเหล่านั้นเข้าครอบงำจิตใจจนยอมแพ้และกลายเป็นส่วนหนึ่งของกำแพงไปตลอดกาล" โนวามองดูกำแพงน้ำแข็งยักษ์ตรงหน้า เขารู้สึกถึงคลื่นความเศร้าที่ถาโถมเข้ามาในจิตใจ ภาพความทรงจำที่เจ็บปวดของเขากลับมาหลอกหลอนอีกครั้ง ภาพของแม่ที่จากไป ภาพของเพื่อนที่ต้องพลัดพราก ภาพของความโดดเดี่ยวในมหาสมุทรอันกว้างใหญ่ น้ำตาเริ่มไหลซึมออกจากดวงตาสีทองของเขา "ข้า... ข้ารู้สึกเศร้าเหลือเกิน..." โนวากระซิบ "ข้าไม่อยากร้องไห้ แต่ข้าห้ามมันไม่ได้..." "เจ้าโนวา! ฟังข้า!" โอลด์วันตะโกนเรียกสติเพื่อนรัก "อย่าให้ความเศร้าเหล่านั้นกลืนกินเจ้า! จดจำคำพูดของข้า! ความเศร้าโศกมิใช่ศัตรู แต่เป็นเครื่องพิสูจน์ว่าเรารักและหวงแหนเพียงใด! แต่เราไม่สามารถให้มันมาฉุดรั้งเราไว้ได้!" "แต่เราจะข้ามผ่านมันไปได้ยังไง? มันใหญ่เกินไป แข็งเกินไป และเศร้าเกินไป!" โนวาร้องไห้โฮ "ไม่มีทางข้ามผ่านได้ด้วยการต่อสู้ หรือการทำลายล้าง" โอลด์วันว่ายเข้าไปใกล้ๆ โนวา แล้วเอาหน้าผากของเขาแตะที่หน้าผากของ</w:t>
      </w:r>
      <w:r>
        <w:rPr>
          <w:rFonts w:ascii="Cordia New" w:hAnsi="Cordia New"/>
          <w:b/>
          <w:i w:val="0"/>
          <w:color w:val="0099FF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"มีเพียงวิธีเดียว... เราต้อง </w:t>
      </w:r>
      <w:r>
        <w:rPr>
          <w:rFonts w:ascii="Cordia New" w:hAnsi="Cordia New"/>
          <w:b/>
          <w:i w:val="0"/>
          <w:color w:val="CC0000"/>
          <w:sz w:val="28"/>
        </w:rPr>
        <w:t>'รักษา'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มัน เราต้องเปลี่ยนความเศร้าโศกเหล่านั้นให้เป็นความหวัง เราต้องแบ่งปันความรักและความทรงจำที่มีความสุขของเรา ให้กับกำแพงน้ำแข็งนี้ ให้มันได้รู้ว่ามันไม่ได้โดดเดี่ยว" "แบ่งปัน... ให้กับกำแพง?" โนวาถามด้วยความสงสัย "ใช่" โอลด์วันยิ้มอย่างอ่อนโยน "เจ้าจำได้ไหมว่าเราซ่อมกระจกแห่งความเป็นจริงได้อย่างไร? ด้วยเรื่องราวที่มีความสุข บัดนี้... เรามาใช้วิธีเดียวกันกับกำแพงยักษ์นี้เถิด" โนวาสูดหายใจลึก เช็ดน้ำตาที่แก้ม แล้วพยักหน้าช้าๆ "เอาล่ะ... เรามาเริ่มเล่าเรื่องกัน" โนวาก้าวไปข้างหน้า เข้าไปใกล้กำแพงน้ำแข็งยักษ์ เขาวางอุ้งมือลงบนพื้นผิวที่เย็นเยือกแข็ง และเริ่มเล่าเรื่องราวเล็กๆ น้อยๆ แต่เปี่ยมด้วยความสุข เรื่องของปลาตัวน้อยที่ว่ายทวนน้ำ เรื่องของดอกไม้ที่บานกลางทะเลทราย เรื่องของมิตรภาพระหว่าง</w:t>
      </w:r>
      <w:r>
        <w:rPr>
          <w:rFonts w:ascii="Cordia New" w:hAnsi="Cordia New"/>
          <w:b/>
          <w:i w:val="0"/>
          <w:color w:val="0099FF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>กับเต่าโบราณ ในขณะที่โนวาเล่า กระจกในมือของเขาก็เปล่งแสงสว่างจ้าขึ้นเรื่อยๆ แสงสีทองและความอบอุ่นเริ่มแผ่ซ่านออกไปสัมผัสกับกำแพงน้ำแข็ง ทันใดนั้น สิ่งมหัศจรรย์ก็เกิดขึ้น น้ำแข็งที่เคยแข็งทื่อเริ่มละลาย กลายเป็นไอระเหยสีขาวนวลตา ใบหน้าต่างๆ ที่ปรากฏบนกำแพงเริ่มเปลี่ยนสีหน้าจากความทุกข์ทรมานเป็นรอยยิ้มจางๆ แล้วค่อยๆ จางหายไป กลายเป็นแสงดาวระยิบระยับ เสียงหัวเราะดังก้องไปทั่วทั้งห้วงอวกาศระหว่างกาแล็กซี กำแพงน้ำแข็งยักษ์ค่อยๆ สลายตัวลง กลายเป็นสายธารแห่งแสงสว่างที่ไหลวนรอบตัวพวกเขา เปิดทางสู่ดินแดนใหม่ที่สวยงามและน่าเกรงขามที่สุดที่พวกเขาเคยพบเห็น "</w:t>
      </w:r>
      <w:r>
        <w:rPr>
          <w:rFonts w:ascii="Cordia New" w:hAnsi="Cordia New"/>
          <w:b/>
          <w:i w:val="0"/>
          <w:color w:val="CC0000"/>
          <w:sz w:val="28"/>
        </w:rPr>
        <w:t>จุดกำเนิด (The Genesis Point)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..." โอลด์วันกระซิบด้วยความศรัทธา "ในที่สุด... เราก็มาถึง" เบื้องหน้าของพวกเขาคือ </w:t>
      </w:r>
      <w:r>
        <w:rPr>
          <w:rFonts w:ascii="Cordia New" w:hAnsi="Cordia New"/>
          <w:b/>
          <w:i w:val="0"/>
          <w:color w:val="CC0000"/>
          <w:sz w:val="28"/>
        </w:rPr>
        <w:t>บ่อเกิดแห่งดวงดาว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กลุ่มหมอกควันสีทองและสีม่วงที่หมุนวนอย่างช้าๆ แต่ทรงพลัง ตรงกลางของหมอกควันนั้นมีแสงสว่างจ้าดวงหนึ่งลอยอยู่ แสงนั้นมิได้ร้อนแรงเหมือนดวงอาทิตย์ แต่กลับให้ความรู้สึกอบอุ่นและโอบอ้อมอารี ราวกับอ้อมกอดของแม่ "นั่นคือหัวใจของจักรวาล" โอลด์วันอธิบาย "แหล่งกำเนิดของพลังงานและเวลาทั้งหมด หากเราสามารถนำกระจกแห่งความเป็นจริงไปวางยังแท่นบูชาตรงกลางแสงสว่างนั้นได้ ความว่างเปล่าจะถูกชำระล้างไปตลอดกาล" "แต่ดูตรงนั้น..." โนวาชี้ไปยังบริเวณรอบๆ แสงสว่าง มีเงาดำทมิฬขนาดใหญ่ที่กำลังขดตัวอยู่ มันคือ </w:t>
      </w:r>
      <w:r>
        <w:rPr>
          <w:rFonts w:ascii="Cordia New" w:hAnsi="Cordia New"/>
          <w:b/>
          <w:i w:val="0"/>
          <w:color w:val="CC0000"/>
          <w:sz w:val="28"/>
        </w:rPr>
        <w:t>อสูรแห่งความว่างเปล่า (Void Beast)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ร่างกายของมันประกอบด้วยความมืดมิดที่ไม่มีที่สิ้นสุด ดวงตาของมันคู่นั้นใหญ่โตและไร้ซึ่งอารมณ์ใดๆ มันจ้องมองมาที่โนวาและโอลด์วัน ราวกับนักล่าที่กำลังรอคอยเหยื่อ "มันรอเราอยู่" โอลด์วันกล่าวด้วยน้ำเสียงที่หนักแน่น "นี่คือการต่อสู้ครั้งสุดท้าย การเดิมพันครั้งสำคัญที่สุดของจักรวาล" โนวากระชับกระจกในมือแน่น สายตาของเขามุ่งมั่นกว่าครั้งใดๆ "ไม่ว่ามันจะน่ากลัวแค่ไหน เราก็ต้องทำเพื่อทะเลดวงดาวของเรา เพื่อความทรงจำทั้งหมด และเพื่ออนาคต" "พร้อมแล้วหรือยัง เจ้า</w:t>
      </w:r>
      <w:r>
        <w:rPr>
          <w:rFonts w:ascii="Cordia New" w:hAnsi="Cordia New"/>
          <w:b/>
          <w:i w:val="0"/>
          <w:color w:val="0099FF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>?" โอลด์วันถาม "พร้อมเสมอ ท่าน</w:t>
      </w:r>
      <w:r>
        <w:rPr>
          <w:rFonts w:ascii="Cordia New" w:hAnsi="Cordia New"/>
          <w:b/>
          <w:i w:val="0"/>
          <w:color w:val="663300"/>
          <w:sz w:val="28"/>
        </w:rPr>
        <w:t>ผู้เฒ่าเต่า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" โนวาตอบ "ไปกันเถอะ!" ทั้งสองสหายพุ่งตัวเข้าไปยังใจกลางของจุดกำเนิด มุ่งหน้าสู่อสูรแห่งความว่างเปล่าและแสงสว่างแห่งการเริ่มต้นใหม่ การต่อสู้ครั้งสุดท้ายระหว่างความมืดนิรันดร์กับแสงสว่างแห่งความหวัง กำลังจะเริ่มต้นขึ้น...อากาศรอบตัวพวกเขาหนาแน่นไปด้วยพลังงานบริสุทธิ์ที่ส่งเสียงหึ่งๆ ราวกับเสียงร้องเพลงของเอกภพในยุคแรกเริ่ม ทุกๆ ลมหายใจที่โนวาสูดเข้าไปเต็มไปด้วยกลิ่นหอมของดาวฤกษ์แรกเกิดและความเป็นไปได้ที่ไม่มีที่สิ้นสุด แต่ความงามนั้นถูกบดบังด้วยบรรยากาศแห่งความตายที่แผ่ออกมาจาก </w:t>
      </w:r>
      <w:r>
        <w:rPr>
          <w:rFonts w:ascii="Cordia New" w:hAnsi="Cordia New"/>
          <w:b/>
          <w:i w:val="0"/>
          <w:color w:val="CC0000"/>
          <w:sz w:val="28"/>
        </w:rPr>
        <w:t>อสูรแห่งความว่างเปล่า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สิ่งมีชีวิต—or perhaps merely a phenomenon given form—ที่ไม่มีรูปร่างชัดเจน มันคือกลุ่มควันสีดำทมิฬที่พลุ่งพล่านและเปลี่ยนรูปร่างไปเรื่อยๆ ราวกับหมึกที่ถูกเทลงในน้ำบริสุทธิ์ แต่กลับมีมวลมหาศาลที่กดทับจน空间รอบข้างบิดเบี้ยว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"อย่าให้มันสัมผัสตัวเจ้า!" โอลด์วันตะโกนเตือนขณะที่เขาเร่งความเร็วในการว่ายทวนกระแสพลังงานสีทอง "หากความมืดนั้นแตะต้องแม้เพียงปลายขน มันจะดูดกลืนการมีอยู่ของเจ้าออกไปจากประวัติศาสตร์ทันที ราวกับว่าเจ้าไม่เคยถือกำเนิดมาบนโลกใบนี้!"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อสูรแห่งความว่างเปล่าส่งเสียงคำรามที่มิได้ผ่านลำคอ แต่เป็นการสั่นสะเทือนของโครงสร้างกาลเวลาเอง เสียงนั้นทำให้โนวารู้สึกเหมือนกระดูกทุกท่อนกำลังจะแตกสลาย ความทรงจำของเขาเริ่มเลือนลาง ภาพของแม่ของเขาเริ่มจางหายไป ความทรงจำเกี่ยวกับรสชาติของปลาแสงระยิบระยับเริ่มหายไปทีละน้อย "ไม่! อย่ามาเอาความทรงจำของข้าไป!" โนวาตะโกนสุดเสียง เขากระชับกระจกแห่งความเป็นจริงไว้แน่น แสงสีทองจากกระจกช่วยกันไม่ให้ความมืดมิดเข้ามาใกล้ตัวจนเกินไป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โอลด์วันไม่รอช้า เขาใช้พละกำลังทั้งหมดที่มีในการพุ่งชนเข้าใส่อสูร ร่างกายขนาดมหึมาของเขาที่ปกคลุมไปด้วยผลึกควอตซ์และวงจรโบราณเปล่งแสงเจิดจ้า กระทบกับมวลความมืดเกิดเป็นประกายไฟสีม่วงตัดกับสีทอง "เจ้าสิ่งไร้รูปทรง! จงถอยกลับไปสู่ความว่างเปล่า whence เจ้ามา!" โอลด์วันคำรามกึกก้อง คลื่นกระแทกจากกระดองของเขาผลักดันให้อสูรถอยร่นไปเล็กน้อย แต่ความว่างเปล่านั้นไร้ซึ่งจุดศูนย์กลาง มันจึงดูดซับแรงกระแทกนั้นไว้แล้วค่อยๆ กระจายออก ไร้ผลโดยสิ้นเชิง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"มันไร้ประโยชน์ท่านโอลด์วัน!" โนวาตะโกนแข่งกับเสียงพายุพลังงาน "เราไม่สามารถต่อสู้กับความว่างเปล่าด้วยกำลังกายได้! มันไม่มีชีวิตให้ทำลาย ไม่มีจิตใจให้ข่มขู่!"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"ใช่... แต่เรามีสิ่งที่มันไม่มี!" โอลด์วันหันมามองโนวาด้วยสายตาที่มุ่งมั่น "เรามี 'เรื่องราว'! เรามี 'ความหมาย'! โนวา! เจ้าต้องไปให้ถึงแท่นบูชาตรงกลางแสงสว่างนั้น! ข้าจะถ่วงเวลามันไว้!"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"ไม่ได้! ท่านจะตายแน่ๆ ถ้าอยู่ที่นี่คนเดียว!" โนวาปฏิเสธเสียงแข็ง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"ข้าตายมาแล้วนับพันครั้งในการถือกำเนิดและดับสลายของดวงดาว!" โอลด์วันตอบกลับด้วยรอยยิ้มที่เปี่ยมด้วยความเมตตา "แต่หากความทรงจำทั้งหมดของจักรวาลต้องมอดดับลงที่นี่ นั่น才是真正的ความตาย! ไปเร็วเข้า! นี่คือหน้าที่ของข้าในฐานะผู้เฝ้าดู... และนี่คือโอกาสสุดท้ายของเจ้าในฐานะผู้กอบกู้!"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ก่อนที่โนวาจะทันได้โต้แย้ง โอลด์วันก็รวบรวมพลังงานทั้งหมดที่มีในกระดองของเขา ปล่อยลำแสงสีเขียวมรกตขนาดยักษ์พุ่งตรงเข้าใส่ใจกลางของอสูรแห่งความว่างเปล่า แรงระเบิดส่งให้โนวาปลิวออกไปไกลยังทิศทางของแท่นบูชา ในขณะที่โอลด์วันถูกกลืนกินเข้าไปในมวลความมืดทันที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"โอลด์วัน!!!" เสียงกรีดร้องของโนวาดังกลบเสียงทุกสรรพสิ่งในจุดกำเนิด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เขามองดูด้วยความเจ็บปวดสุดหัวใจเมื่อเห็นร่างของเพื่อนรักค่อยๆ จางหายไปในความมืด แสงบนกระดองที่เคยส่องสว่างนำทางเขามาตลอดทางเริ่มริบหรี่ลงและดับสลายไปทีละส่วน น้ำตาของโนวาไหลรินผสมกับละอองดาวรอบตัว แต่เขารู้ว่านี่ไม่ใช่เวลาที่จะเศร้าโศก นี่คือเวลาที่จะต้องทำตามเจตนารมณ์ของผู้สละชีพ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โนวาออกแรงว่ายสุดชีวิตฝ่ากระแสพลังงานที่ปั่นป่วนเข้าไปหาแท่นบูชาที่อยู่ตรงกลาง แสงสว่างตรงนั้นอบอุ่นและเรียกหาเขา ราวกับอ้อมกอดของพ่อแม่ที่รอคอยลูกนานแสนนาน แต่ทว่า อสูรแห่งความว่างเปล่าที่กลืนกินโอลด์วันไปแล้วดูเหมือนจะมีพลังมากขึ้น มันขยายตัวออกอย่างรวดเร็ว หนวดแห่งความมืดมิดพุ่งเข้าใส่โนวาจากทุกทิศทาง พยายามจะฉุดรั้งเขาไว้ก่อนจะถึงเป้าหมาย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"เจ้าไม่มีทางผ่านข้าไปได้..." เสียงกระซิบเย็นยะเยือกดังก้องในหัวของโนวา "ทุกอย่างย่อมจบลงที่ความว่างเปล่า ในที่สุดแล้ว ความทรงจำทั้งหมดก็เพียงแต่รอวันถูกลืม จงยอมจำนนต่อความสงบสุขแห่งความไม่มีอยู่เถิด..."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ความสงสัยเริ่มก่อตัวในใจของโนวา </w:t>
      </w:r>
      <w:r>
        <w:rPr>
          <w:rFonts w:ascii="Cordia New" w:hAnsi="Cordia New"/>
          <w:b w:val="0"/>
          <w:i/>
          <w:color w:val="009900"/>
          <w:sz w:val="28"/>
        </w:rPr>
        <w:t>จริงหรือเปล่า? ความพยายามทั้งหมดของเราไร้ความหมายจริงหรือ? สุดท้ายแล้วทุกสิ่งก็จะต้องสูญสลายไปอยู่ดี...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แสงในมือของเขาสั่นระริก ความมืดเริ่มคืบคลานเข้ามาที่อุ้งเท้าของเขา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แต่แล้ว สายตาของเขาก็ไปสะดุดเข้ากับเศษชิ้นส่วนเล็กๆ ชิ้นหนึ่งที่ลอยอยู่ใกล้ๆ แท่นบูชา มันคือเศษผลึกสีเขียวมรกตชิ้นเล็กๆ ที่ยังคงส่องแสงริบๆ อยู่... แสงแห่งความทรงจำของโอลด์วัน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ภาพความทรงจำผุดขึ้นมาในหัวของโนวาทันที ไม่ใช่ภาพความเศร้าโศก แต่เป็นภาพรอยยิ้มของโอลด์วันตอนที่เล่าเรื่องนกตัวน้อย ภาพความอบอุ่นตอนที่เอาหน้าผากแตะกัน ภาพเสียงหัวเราะดังก้องในถ้ำแห่งเสียงสะท้อน และคำพูดสุดท้ายของ</w:t>
      </w:r>
      <w:r>
        <w:rPr>
          <w:rFonts w:ascii="Cordia New" w:hAnsi="Cordia New"/>
          <w:b/>
          <w:i w:val="0"/>
          <w:color w:val="663300"/>
          <w:sz w:val="28"/>
        </w:rPr>
        <w:t>ผู้เฒ่าเต่า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</w:t>
      </w:r>
      <w:r>
        <w:rPr>
          <w:rFonts w:ascii="Cordia New" w:hAnsi="Cordia New"/>
          <w:b w:val="0"/>
          <w:i/>
          <w:color w:val="009900"/>
          <w:sz w:val="28"/>
        </w:rPr>
        <w:t>"ตราบใดที่ยังมีความทรงจำหลงเหลืออยู่ นั่นคือชัยชนะ"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"ไม่..." โนวากระซิบ น้ำตาแห่งความเศร้าเปลี่ยนเป็นน้ำตาแห่งความมุ่งมั่น "มันไม่ใช่แบบนั้น! ความทรงจำไม่ได้มีไว้เพื่อรอวันถูกลืม แต่มีไว้เพื่อส่งต่อ! ความรักไม่ได้หายไปไหนแค่เพราะร่างกายสลายไป มันเปลี่ยนรูปเป็นพลังที่ขับเคลื่อนจักรวาล!"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"ความว่างเปล่าไม่มีทางเข้าใจสิ่งเหล่านี้ได้!" โนวาตะโกนก้องไปทั่วจุดกำเนิด "เพราะเจ้าคือศูนย์เปล่า! แต่เรา... เราคือผู้เติมเต็ม!"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โนวากระโดดพุ่งตัวขึ้นไปบนแท่นบูชาอย่างสุดแรงเฮือกสุดท้าย หนวดแห่งความมืดพันรอบขาของเขา ดึงรั้งจนขนหลุดร่วงและผิวหนังถลอกเลือดไหลซิบ แต่เขาไม่ยอมปล่อยมือจากกระจกแห่งความเป็นจริง เขาใช้เล็บที่เหลืออยู่ข่วนตะกุยไปบนพื้นผิวของแท่นบูชา ดึงตัวเองเข้าไปใกล้แสงสว่างตรงกลางเรื่อยๆ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"ข้าจะไม่ยอมให้เพื่อนของข้าตายฟรี! ข้าจะไม่ยอมให้ความทรงจำทั้งหมดของจักรวาลหายไป!"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ด้วยพลังเฮือกสุดท้าย โนวากระแทกร่างกายของเขาเข้าไปยังใจกลางของแสงสว่าง และยกกระจกแห่งความเป็นจริงขึ้นสูงเหนือศีรษะ "จงรับเอาความจริงของจักรวาลเถิด! จงรับเอาความทรงจำ ความรัก และความหวังทั้งหมด!"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แว้งงงงงงง!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เสียงดังกึกก้องไปทั่วทั้งมิติ กระจกแห่งความเป็นจริงในมือของโนวาแตกสลายออกเป็นผุยผง แต่ไม่ใช่การแตกทำลายที่นำไปสู่ความสูญเสีย อนุภาคของกระจกที่แตกออกกลายเป็นละอองแสงสีทองนับล้านล้านอนุภาค กระจายตัวออกอย่างรวดเร็ว ครอบคลุมไปทั่วทุกตารางนิ้วของจุดกำเนิด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แสงสีทองนั้นมิได้เผาไหม้ แต่กลับ 'ซึมซาบ' เข้าไปในความมืดมิด wherever มันผ่านเข้าไป ความว่างเปล่าที่เคยคิดว่าตัวเองไร้敵พ่าย กลับสั่นสะเทือนอย่างรุนแรงเมื่อถูกเติมเต็มด้วย 'ความหมาย' ภาพความทรงจำนับไม่ถ้วนถูกฉายออกมาจากแสงสีทองนั้น ภาพของโอลด์วันและนกตัวน้อย ภาพของโนวาและแม่ของเขา ภาพของสิ่งมีชีวิตทุกชนิดที่เคยมีลมหายใจและมีความรัก ฉากเหล่านี้แทรกซึมเข้าไปในโครงสร้างของความว่างเปล่า เปลี่ยนสภาพจาก 'ความไม่มี' ให้กลายเป็น 'การมีอยู่'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อสูรแห่งความว่างเปล่าส่งเสียงกรีดร้องที่เต็มไปด้วยความเจ็บปวด แต่ไม่ใช่ความเจ็บปวดทางกาย กลับเป็นความเจ็บปวดจากการได้รับรู้ถึงสิ่งที่มันขาดหายไปตลอดกาล มันพยายามจะหดตัวหนี แต่แสงสีทองนั้นอยู่ทุกหนทุกแห่ง ไม่อาจหลบเลี่ยงได้ มวลความมืดทมิฬค่อยๆ เปลี่ยนสี จากสีดำสนิทกลายเป็นสีเทา จากสีเทากลายเป็นสีคราม และสุดท้ายก็แตกสลายกลายเป็นดวงดาวดวงใหม่ๆ จำนวนนับไม่ถ้วน เกิดเป็นกลุ่มดาวระยิบระยับที่สวยงามตระการตา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และท่ามกลางพายุแห่งการถือกำเนิดใหม่นั้น ร่างหนึ่งก็ค่อยๆ ปรากฏขึ้น ร่างของเต่าโบราณที่กระดองผลึกสีเขียวมรกตส่องแสงเจิดจ้ากว่าเดิม ไม่มีร่องรอยของความเสียหาย มีเพียงความสงบสุขและความปิติ โอลด์วันลืมตาขึ้นช้าๆ มองหาไปรอบๆ จนมาพบกับโนวาที่นอนหายใจหอบอยู่บนแท่นบูชา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"โนวา..." เสียงเรียกที่อ่อนโยนแต่ทรงพลังดังก้องขึ้น "เจ้าทำสำเร็จแล้ว... เจ้ากอบกู้ทุกสิ่งไว้ได้"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โนวาลืมตาขึ้น มองเห็นใบหน้าที่คุ้นเคย น้ำตาแห่งความปิติไหลออกมาอีกครั้ง "ท่านโอลด์วัน... ท่านยังมีชีวิตอยู่! ข้าคิดว่า... ข้าคิดว่าข้าเสียท่านไปแล้ว"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โอลด์วันว่ายเข้ามาหาโนวาอย่างช้าๆ แล้วใช้จมูกขนาดใหญ่ดันตัวโนวาเบาๆ "ความตายมิอาจยึดครองผู้ที่ถูกจดจำได้โนวา และมิตรภาพของเราก็แข็งแกร่งเกินกว่าที่ความว่างเปล่าจะทำลายลงได้ เจ้าไม่ได้แค่กอบกู้จักรวาล แต่เจ้าได้พิสูจน์ให้เห็นว่า 'ความหวัง' นั้นมีพลังอำนาจยิ่งกว่าสิ่งใด"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รอบตัวพวกเขา จุดกำเนิดแห่งดวงดาวได้เปลี่ยนสภาพไปอย่างสิ้นเชิง จากที่เคยเป็นเพียงแหล่งพลังงานดิบ กลับกลายเป็นสวนสนุกร้างแห่งความทรงจำที่งดงามที่สุด มีสายธารแห่งแสงสีทองไหลเวียน เชื่อมต่อกับกาแล็กซีต่างๆ ทั่วทั้งเอกภพ พลังงานแห่งความว่างเปล่าที่ถูกเปลี่ยนสภาพได้กลายเป็นเชื้อเพลิงใหม่ที่ทำให้ดวงดาวที่มอดดับไปแล้วกลับมาส่องแสงอีกครั้ง และทำให้ดวงดาวดวงใหม่ถือกำเนิดขึ้นในสถานที่ที่ควรจะเป็นความมืดมิด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"ดูนั่นสิโนวา" โอลด์วันชี้หางไปยังขอบฟ้าของจุดกำเนิด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โนวามองตามไป และต้องกลั้นหายใจด้วยความตื่นตาตื่นใจ กลุ่มหมอกควันสีทองกำลังรวมตัวกันเป็นรูปร่างของสิ่งมีชีวิตต่างๆ มากมาย มีทั้งวาฬอวกาศที่ร้องเพลงบทใหม่ มีปลาแสงระยิบระยับที่เต้นระบำ และมีแม้แต่นกตัวเล็กๆ ที่บินโฉบไปมา вокругกระดองของโอลด์วัน ราวกับว่าจักรวาลกำลังเฉลิมฉลองการกลับมาของชีวิตและความทรงจำ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"เรากลับบ้านกันเถอะโนวา" โอลด์วันกล่าว "มหาสมุทรอวกาศของเรากำลังรอคอยการฟื้นคืนชีพ และยังมีอีกหลายเรื่องราวที่รอให้เราไปค้นพบและแบ่งปัน"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"ใช่แล้ว" โนวาตอบพร้อมรอยยิ้มที่กว้างที่สุดเท่าที่เคยมีมา เขากระโดดขึ้นไปบนหลังของโอลด์วันอย่างคล่องแคล่ว "แต่คราวนี้... เราจะไม่รีบร้อน เราจะค่อยๆ ว่ายไป ช้าๆ รับชมความงามของทุกดวงดาว และเล่าเรื่องราวของเราให้ทุกชีวิตได้รับฟัง"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"เห็นด้วยอย่างยิ่ง" โอลด์วันหัวเราะ "แล้วเราอาจจะเริ่มจากเรื่องราวของ </w:t>
      </w:r>
      <w:r>
        <w:rPr>
          <w:rFonts w:ascii="Cordia New" w:hAnsi="Cordia New"/>
          <w:b/>
          <w:i w:val="0"/>
          <w:color w:val="CC0000"/>
          <w:sz w:val="28"/>
        </w:rPr>
        <w:t>แมวทะเลผู้กล้าหาญ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กับ </w:t>
      </w:r>
      <w:r>
        <w:rPr>
          <w:rFonts w:ascii="Cordia New" w:hAnsi="Cordia New"/>
          <w:b/>
          <w:i w:val="0"/>
          <w:color w:val="CC0000"/>
          <w:sz w:val="28"/>
        </w:rPr>
        <w:t>ผู้เฒ่าเต่า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ที่สามารถเปลี่ยนความว่างเปล่าให้กลายเป็นจักรวาลแห่งความหวังได้ไหม?"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"ได้สิ!" โนวาตอบเสียงใส "แต่ขอเพิ่มท่อนจบหน่อยว่า พวกเขายังคงเดินทางต่อไป... เพราะการผจญภัยที่แท้จริงไม่มีวันสิ้นสุด ตราบใดที่ยังมีเพื่อนร่วมทาง"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โอลด์วันออกว่ายช้าๆ ออกจากจุดกำเนิด มุ่งหน้ากลับสู่เนบิวลาโอเชียนัสที่ตอนนี้เปลี่ยนสีจากสีครามเข้มเป็นสีทองประกายระยิบระยับตลอดทั้งผืนน้ำ แสงจากกระดองของเขาสาดส่องไปไกลสุดลูกหูลูกตา ตัดกับความมืดมิดของอวกาศภายนอกที่บัดนี้เต็มไปด้วยดวงดาวที่ส่องสว่างไสว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พวกเขาว่ายผ่านกาแล็กซีที่ฟื้นคืนชีพ ผ่านกลุ่มดาวที่กลับมาเต้นระบำอีกครั้ง เสียงเพลงแห่งจักรวาลดังก้องกังวานไปทั่วทุกหนแห่ง เป็นบทเพลงแห่งชัยชนะ บทเพลงแห่งมิตรภาพ และบทเพลงแห่งการเริ่มต้นใหม่</w:t>
      </w:r>
    </w:p>
    <w:p>
      <w:pPr>
        <w:spacing w:after="240"/>
      </w:pPr>
      <w:r>
        <w:rPr>
          <w:rFonts w:ascii="Cordia New" w:hAnsi="Cordia New"/>
          <w:b/>
          <w:i w:val="0"/>
          <w:color w:val="CC0000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ตัวน้อยกอดคอ</w:t>
      </w:r>
      <w:r>
        <w:rPr>
          <w:rFonts w:ascii="Cordia New" w:hAnsi="Cordia New"/>
          <w:b/>
          <w:i w:val="0"/>
          <w:color w:val="663300"/>
          <w:sz w:val="28"/>
        </w:rPr>
        <w:t>ผู้เฒ่าเต่า</w:t>
      </w:r>
      <w:r>
        <w:rPr>
          <w:rFonts w:ascii="Cordia New" w:hAnsi="Cordia New"/>
          <w:b w:val="0"/>
          <w:i w:val="0"/>
          <w:color w:val="323232"/>
          <w:sz w:val="28"/>
        </w:rPr>
        <w:t>ไว้แน่น มองออกไปยังทะเลดวงดาวอันกว้างใหญ่ที่เขาและเพื่อนรักได้ร่วมกันกอบกู้ไว้ เขารู้ว่าข้างหน้าอาจยังมีพายุ ยังมีอุปสรรค และยังมีสิ่งลึกลับอีกมากมายที่รอคอยพวกเขาอยู่ แต่เขาก็ไม่ได้อีกต่อไป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เพราะตราบใดที่เขายังมี </w:t>
      </w:r>
      <w:r>
        <w:rPr>
          <w:rFonts w:ascii="Cordia New" w:hAnsi="Cordia New"/>
          <w:b/>
          <w:i w:val="0"/>
          <w:color w:val="CC0000"/>
          <w:sz w:val="28"/>
        </w:rPr>
        <w:t>ความทรงจำ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ตราบใดที่เขายังมี </w:t>
      </w:r>
      <w:r>
        <w:rPr>
          <w:rFonts w:ascii="Cordia New" w:hAnsi="Cordia New"/>
          <w:b/>
          <w:i w:val="0"/>
          <w:color w:val="CC0000"/>
          <w:sz w:val="28"/>
        </w:rPr>
        <w:t>เพื่อน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และตราบใดที่เขายังมี </w:t>
      </w:r>
      <w:r>
        <w:rPr>
          <w:rFonts w:ascii="Cordia New" w:hAnsi="Cordia New"/>
          <w:b/>
          <w:i w:val="0"/>
          <w:color w:val="CC0000"/>
          <w:sz w:val="28"/>
        </w:rPr>
        <w:t>ความหวัง</w:t>
      </w:r>
      <w:r>
        <w:rPr>
          <w:rFonts w:ascii="Cordia New" w:hAnsi="Cordia New"/>
          <w:b w:val="0"/>
          <w:i w:val="0"/>
          <w:color w:val="323232"/>
          <w:sz w:val="28"/>
        </w:rPr>
        <w:t>...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ไม่มีที่ไหนในจักรวาลนี้ที่ไปไม่ได้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ไม่มีคืนใดที่มืดมิดเกินกว่าจะรอรับรุ่งเช้า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และไม่มีเรื่องราวใด... ที่จะจบลงอย่างแท้จริง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สายลมอวกาศพัดพาพวกเขาไปข้างหน้า ทิ้งร่องรอยของแสงสีทองไว้เบื้องหลัง ราวกับคำสัญญาว่าไม่ว่าจะเกิดอะไรขึ้น </w:t>
      </w:r>
      <w:r>
        <w:rPr>
          <w:rFonts w:ascii="Cordia New" w:hAnsi="Cordia New"/>
          <w:b/>
          <w:i w:val="0"/>
          <w:color w:val="CC0000"/>
          <w:sz w:val="28"/>
        </w:rPr>
        <w:t>ทะเลดวงดาว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แห่งนี้จะยังคงโลดแล่นไปด้วยชีวิตและความรัก ตลอดไป...</w:t>
      </w:r>
    </w:p>
    <w:p>
      <w:pPr>
        <w:spacing w:after="240"/>
      </w:pPr>
      <w:r>
        <w:rPr>
          <w:rFonts w:ascii="Cordia New" w:hAnsi="Cordia New"/>
          <w:b/>
          <w:i w:val="0"/>
          <w:color w:val="CC0000"/>
          <w:sz w:val="28"/>
        </w:rPr>
        <w:t>(จบบทที่ 3 - จบการเดินทางของแมวทะเลและผู้เฒ่าเต่าในภาคแรก)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---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หมายเหตุ: นิยายเรื่อง 'แมวทะเล กับ ผู้เฒ่าเต่า' ในตอนนี้ได้ดำเนินมาถึงจุดบรรจบของเนื้อเรื่องหลักในภาคการกอบกู้จักรวาลแล้ว หากท่านต้องการให้แต่งภาคต่อในเรื่องราวการผจญภัยครั้งใหม่ของพวกเขา หรือต้องการให้ขยายความในตอนจบเพิ่มเติม สามารถสั่งการได้เลย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